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3F7F0" w14:textId="77777777" w:rsidR="00271490" w:rsidRPr="00307FD1" w:rsidRDefault="0000000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豆瓣电影Top250爬虫系统课程设计报告</w:t>
      </w:r>
    </w:p>
    <w:p w14:paraId="7F9B613D" w14:textId="77777777" w:rsidR="00271490" w:rsidRPr="00307FD1" w:rsidRDefault="0000000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豆瓣电影Top250爬虫系统课程设计报告</w:t>
      </w:r>
    </w:p>
    <w:p w14:paraId="06EE641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28179E1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 选题描述</w:t>
      </w:r>
    </w:p>
    <w:p w14:paraId="3C2D6BD4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358E7B9C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1.1 项目背景</w:t>
      </w:r>
    </w:p>
    <w:p w14:paraId="3628E71D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作为中国最大的文化娱乐评分平台之一，其电影Top250榜单集合了大量高质量电影信息和用户评论。本项目旨在开发一个自动化爬虫系统，抓取豆瓣电影Top250榜单上的电影信息及其评论数据，建立本地数据库进行存储和分析。</w:t>
      </w:r>
    </w:p>
    <w:p w14:paraId="5A371C66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F495F3B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1.2 </w:t>
      </w:r>
      <w:proofErr w:type="spellStart"/>
      <w:r w:rsidRPr="00307FD1">
        <w:rPr>
          <w:rFonts w:ascii="Microsoft YaHei Light" w:eastAsia="Microsoft YaHei Light" w:hAnsi="Microsoft YaHei Light"/>
        </w:rPr>
        <w:t>选题意义</w:t>
      </w:r>
      <w:proofErr w:type="spellEnd"/>
    </w:p>
    <w:p w14:paraId="0CD71CAC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实践Web爬虫技术，了解网页数据抓取的基本流程和技术要点</w:t>
      </w:r>
    </w:p>
    <w:p w14:paraId="3373BBD7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学习数据解析和处理方法，提升Python编程能力</w:t>
      </w:r>
    </w:p>
    <w:p w14:paraId="79F9FA4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掌握数据库设计和操作技能</w:t>
      </w:r>
    </w:p>
    <w:p w14:paraId="0603411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为后续的电影推荐系统或数据分析项目提供数据基础</w:t>
      </w:r>
    </w:p>
    <w:p w14:paraId="45E524B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2BD4E28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1.3 技术路线</w:t>
      </w:r>
    </w:p>
    <w:p w14:paraId="336BFC5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本项目基于Python语言开发，使用requests库进行HTTP请求，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BeautifulSoup</w:t>
      </w:r>
      <w:proofErr w:type="spellEnd"/>
      <w:r w:rsidRPr="00307FD1">
        <w:rPr>
          <w:rFonts w:ascii="Microsoft YaHei Light" w:eastAsia="Microsoft YaHei Light" w:hAnsi="Microsoft YaHei Light"/>
          <w:lang w:eastAsia="zh-CN"/>
        </w:rPr>
        <w:t>库进行HTML解析，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PyMySQL</w:t>
      </w:r>
      <w:proofErr w:type="spellEnd"/>
      <w:r w:rsidRPr="00307FD1">
        <w:rPr>
          <w:rFonts w:ascii="Microsoft YaHei Light" w:eastAsia="Microsoft YaHei Light" w:hAnsi="Microsoft YaHei Light"/>
          <w:lang w:eastAsia="zh-CN"/>
        </w:rPr>
        <w:t>进行数据库操作，实现从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自动化抓取数据并存储到MySQL数据库的功能。</w:t>
      </w:r>
    </w:p>
    <w:p w14:paraId="50BB9A93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825E081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2. 方案设计</w:t>
      </w:r>
    </w:p>
    <w:p w14:paraId="70228C4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786D6533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lastRenderedPageBreak/>
        <w:t>2.1 系统架构</w:t>
      </w:r>
    </w:p>
    <w:p w14:paraId="17D03FDA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本系统采用简单的三层架构设计：</w:t>
      </w:r>
    </w:p>
    <w:p w14:paraId="2B2E5E7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数据抓取层：负责从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获取原始HTML数据</w:t>
      </w:r>
    </w:p>
    <w:p w14:paraId="2CEA037F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数据处理层：解析HTML内容，提取所需信息</w:t>
      </w:r>
    </w:p>
    <w:p w14:paraId="2894EEF0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数据存储层：将处理后的数据保存到MySQL数据库</w:t>
      </w:r>
    </w:p>
    <w:p w14:paraId="749F31D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A472DD1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2.2 </w:t>
      </w:r>
      <w:proofErr w:type="spellStart"/>
      <w:r w:rsidRPr="00307FD1">
        <w:rPr>
          <w:rFonts w:ascii="Microsoft YaHei Light" w:eastAsia="Microsoft YaHei Light" w:hAnsi="Microsoft YaHei Light"/>
        </w:rPr>
        <w:t>技术选型</w:t>
      </w:r>
      <w:proofErr w:type="spellEnd"/>
    </w:p>
    <w:p w14:paraId="37B56D6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开发语言：Python 3.x</w:t>
      </w:r>
    </w:p>
    <w:p w14:paraId="46324D39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网络请求：Requests库</w:t>
      </w:r>
      <w:proofErr w:type="spellEnd"/>
    </w:p>
    <w:p w14:paraId="12C970E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HTML解析：BeautifulSoup4</w:t>
      </w:r>
    </w:p>
    <w:p w14:paraId="54FC342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数据库：MySQL</w:t>
      </w:r>
    </w:p>
    <w:p w14:paraId="6A6A139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数据库连接：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PyMySQL</w:t>
      </w:r>
      <w:proofErr w:type="spellEnd"/>
    </w:p>
    <w:p w14:paraId="027E43A7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0F60F32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2.3 </w:t>
      </w:r>
      <w:proofErr w:type="spellStart"/>
      <w:r w:rsidRPr="00307FD1">
        <w:rPr>
          <w:rFonts w:ascii="Microsoft YaHei Light" w:eastAsia="Microsoft YaHei Light" w:hAnsi="Microsoft YaHei Light"/>
        </w:rPr>
        <w:t>数据库设计</w:t>
      </w:r>
      <w:proofErr w:type="spellEnd"/>
    </w:p>
    <w:p w14:paraId="3AB1CD7B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5224A9C5" w14:textId="77777777" w:rsidR="00271490" w:rsidRPr="00307FD1" w:rsidRDefault="00000000">
      <w:pPr>
        <w:pStyle w:val="4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2.3.1 movies_list表</w:t>
      </w:r>
    </w:p>
    <w:p w14:paraId="6391CC5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存储电影基本信息</w:t>
      </w:r>
    </w:p>
    <w:p w14:paraId="6B594DB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id (主键) - 自增ID</w:t>
      </w:r>
    </w:p>
    <w:p w14:paraId="5C0862F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top25No - 排名</w:t>
      </w:r>
    </w:p>
    <w:p w14:paraId="48C88733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title - 电影标题</w:t>
      </w:r>
    </w:p>
    <w:p w14:paraId="4FF78C96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year - 上映年份</w:t>
      </w:r>
    </w:p>
    <w:p w14:paraId="66D9474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director - 导演</w:t>
      </w:r>
    </w:p>
    <w:p w14:paraId="388F96F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scriptwriter - 编剧</w:t>
      </w:r>
    </w:p>
    <w:p w14:paraId="779FD327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lead_performer - 主演</w:t>
      </w:r>
    </w:p>
    <w:p w14:paraId="4974734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genre - 类型</w:t>
      </w:r>
    </w:p>
    <w:p w14:paraId="1378662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produced_country_or_region - 制片国家/地区</w:t>
      </w:r>
    </w:p>
    <w:p w14:paraId="0CF3D8D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language - 语言</w:t>
      </w:r>
    </w:p>
    <w:p w14:paraId="01D1539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initial_release_date - 上映日期</w:t>
      </w:r>
    </w:p>
    <w:p w14:paraId="5680B24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runtime - 片长</w:t>
      </w:r>
    </w:p>
    <w:p w14:paraId="22433EC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also_known_as - 别名</w:t>
      </w:r>
    </w:p>
    <w:p w14:paraId="08CB6C7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IMDb - IMDb编号</w:t>
      </w:r>
    </w:p>
    <w:p w14:paraId="7F0D292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official_site - 官方网站</w:t>
      </w:r>
    </w:p>
    <w:p w14:paraId="36F1D80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summary - 剧情简介</w:t>
      </w:r>
    </w:p>
    <w:p w14:paraId="76F84F7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 - 评分</w:t>
      </w:r>
    </w:p>
    <w:p w14:paraId="2F0C7AE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nums_of_rating_people - 评分人数</w:t>
      </w:r>
    </w:p>
    <w:p w14:paraId="0CD44D56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ratings_on_weight - 评分占比</w:t>
      </w:r>
    </w:p>
    <w:p w14:paraId="47A7860D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rating_betterthan - 好于同类电影比例</w:t>
      </w:r>
    </w:p>
    <w:p w14:paraId="00CE8834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comments_site - 评论页面链接</w:t>
      </w:r>
    </w:p>
    <w:p w14:paraId="0E4BE073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0FEE600B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6E730D1" w14:textId="77777777" w:rsidR="00271490" w:rsidRPr="00307FD1" w:rsidRDefault="00000000">
      <w:pPr>
        <w:pStyle w:val="4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2.3.2 comments_list表</w:t>
      </w:r>
    </w:p>
    <w:p w14:paraId="2E48A79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存储电影评论信息</w:t>
      </w:r>
    </w:p>
    <w:p w14:paraId="34513B8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id (主键) - 自增ID</w:t>
      </w:r>
    </w:p>
    <w:p w14:paraId="2B66237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movie_id (外键) - 关联movies_list表的id</w:t>
      </w:r>
    </w:p>
    <w:p w14:paraId="086BF35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user - 评论用户</w:t>
      </w:r>
    </w:p>
    <w:p w14:paraId="3061FE6F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star - 用户评分</w:t>
      </w:r>
    </w:p>
    <w:p w14:paraId="3A6AAEE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time - 评论时间</w:t>
      </w:r>
    </w:p>
    <w:p w14:paraId="29C4D82B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useful - 有用数量</w:t>
      </w:r>
    </w:p>
    <w:p w14:paraId="7FA5B3F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content - 评论内容</w:t>
      </w:r>
    </w:p>
    <w:p w14:paraId="12F5525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863833A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CAE42C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5445A08B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3. 代码模块功能划分与描述</w:t>
      </w:r>
    </w:p>
    <w:p w14:paraId="0E2CC7D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6FA762A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3.1 网络请求模块</w:t>
      </w:r>
    </w:p>
    <w:p w14:paraId="31940FE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  <w:lang w:eastAsia="zh-CN"/>
        </w:rPr>
        <w:t>该模块负责发送HTTP请求并获取网页内容，主要通过`fromurl2soup`函数实现。</w:t>
      </w:r>
      <w:proofErr w:type="spellStart"/>
      <w:r w:rsidRPr="00307FD1">
        <w:rPr>
          <w:rFonts w:ascii="Microsoft YaHei Light" w:eastAsia="Microsoft YaHei Light" w:hAnsi="Microsoft YaHei Light"/>
        </w:rPr>
        <w:t>该函数执行以下操作</w:t>
      </w:r>
      <w:proofErr w:type="spellEnd"/>
      <w:r w:rsidRPr="00307FD1">
        <w:rPr>
          <w:rFonts w:ascii="Microsoft YaHei Light" w:eastAsia="Microsoft YaHei Light" w:hAnsi="Microsoft YaHei Light"/>
        </w:rPr>
        <w:t>：</w:t>
      </w:r>
    </w:p>
    <w:p w14:paraId="183331A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设置随机Cookie和User-Agent模拟浏览器行为</w:t>
      </w:r>
    </w:p>
    <w:p w14:paraId="7F042BC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发送GET请求获取页面内容</w:t>
      </w:r>
    </w:p>
    <w:p w14:paraId="5E1165C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使用BeautifulSoup解析HTML</w:t>
      </w:r>
      <w:proofErr w:type="spellEnd"/>
    </w:p>
    <w:p w14:paraId="5C79C148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5F8C005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def fromurl2soup(url):</w:t>
      </w:r>
    </w:p>
    <w:p w14:paraId="72EB69FD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    # 代码实现省略...</w:t>
      </w:r>
    </w:p>
    <w:p w14:paraId="4C4DF78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    # 功能：发送HTTP请求并将返回的HTML转换为BeautifulSoup对象</w:t>
      </w:r>
    </w:p>
    <w:p w14:paraId="661D25F1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07458817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1827F4C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565A4F24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3.2 电影列表抓取模块</w:t>
      </w:r>
    </w:p>
    <w:p w14:paraId="619AEB5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实现通过`crawl_top25`函数抓取豆瓣Top250的电影链接列表。主要功能：</w:t>
      </w:r>
    </w:p>
    <w:p w14:paraId="0F42A16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定位页面中的电影列表元素</w:t>
      </w:r>
    </w:p>
    <w:p w14:paraId="0A37970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提取每部电影的详情页链接</w:t>
      </w:r>
    </w:p>
    <w:p w14:paraId="11A8FB5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处理可能的异常情况</w:t>
      </w:r>
      <w:proofErr w:type="spellEnd"/>
    </w:p>
    <w:p w14:paraId="1ABF5416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39097FCC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3.3 电影详情解析模块</w:t>
      </w:r>
    </w:p>
    <w:p w14:paraId="3C788A9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通过`parse_movie_detail`函数解析每部电影的详细信息，包括：</w:t>
      </w:r>
    </w:p>
    <w:p w14:paraId="776A197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电影基本信息（标题、年份、导演等）</w:t>
      </w:r>
    </w:p>
    <w:p w14:paraId="3C5F330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电影评分和评分分布</w:t>
      </w:r>
      <w:proofErr w:type="spellEnd"/>
    </w:p>
    <w:p w14:paraId="2B34B2A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剧情简介</w:t>
      </w:r>
    </w:p>
    <w:p w14:paraId="1FB6DC8E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相关链接</w:t>
      </w:r>
    </w:p>
    <w:p w14:paraId="45380149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096353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该模块设计了通用的信息提取函数`find_pure_text_tag`，实现了对不同类型数据的统一处理。</w:t>
      </w:r>
    </w:p>
    <w:p w14:paraId="6D848E2A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14EE5E2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3.4 评论抓取与解析模块</w:t>
      </w:r>
    </w:p>
    <w:p w14:paraId="1AD5D61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该模块分为两部分：</w:t>
      </w:r>
    </w:p>
    <w:p w14:paraId="1881D7D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`parse_comments_site`：抓取电影评论页面，获取评论元素列表</w:t>
      </w:r>
    </w:p>
    <w:p w14:paraId="484122A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`parse_comments_div`：解析单条评论信息，提取用户、评分、内容等数据</w:t>
      </w:r>
    </w:p>
    <w:p w14:paraId="05DB1D37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1FC7177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3.5 数据库操作模块</w:t>
      </w:r>
    </w:p>
    <w:p w14:paraId="0C99BBB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负责数据库和表的创建、数据插入等操作：</w:t>
      </w:r>
    </w:p>
    <w:p w14:paraId="00C270D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`create_database`：</w:t>
      </w:r>
      <w:proofErr w:type="spellStart"/>
      <w:r w:rsidRPr="00307FD1">
        <w:rPr>
          <w:rFonts w:ascii="Microsoft YaHei Light" w:eastAsia="Microsoft YaHei Light" w:hAnsi="Microsoft YaHei Light"/>
        </w:rPr>
        <w:t>创建MySQL数据库</w:t>
      </w:r>
      <w:proofErr w:type="spellEnd"/>
    </w:p>
    <w:p w14:paraId="3E706F8E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`create_movies_table`和`create_comments_table`：创建电影和评论表</w:t>
      </w:r>
    </w:p>
    <w:p w14:paraId="7A7466F0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`insert_movie_table`和`insert_comments_table`：插入电影和评论数据</w:t>
      </w:r>
    </w:p>
    <w:p w14:paraId="5E9DEE03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6BC0C76C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4. 实现效果</w:t>
      </w:r>
    </w:p>
    <w:p w14:paraId="5DAF6E5F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2E2A2155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4.1 运行效果</w:t>
      </w:r>
    </w:p>
    <w:p w14:paraId="214D8628" w14:textId="3DAEFBB8" w:rsidR="00271490" w:rsidRPr="00307FD1" w:rsidRDefault="00FB7F5C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 w:hint="eastAsia"/>
          <w:lang w:eastAsia="zh-CN"/>
        </w:rPr>
        <w:t>截图</w:t>
      </w:r>
      <w:r w:rsidRPr="00307FD1">
        <w:rPr>
          <w:rFonts w:ascii="Microsoft YaHei Light" w:eastAsia="Microsoft YaHei Light" w:hAnsi="Microsoft YaHei Light" w:cs="微软雅黑" w:hint="eastAsia"/>
          <w:lang w:eastAsia="zh-CN"/>
        </w:rPr>
        <w:t>见文末</w:t>
      </w:r>
    </w:p>
    <w:p w14:paraId="362082ED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84B8223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4.2 数据采集结果</w:t>
      </w:r>
    </w:p>
    <w:p w14:paraId="23CC297F" w14:textId="4FA8CA24" w:rsidR="00271490" w:rsidRPr="00307FD1" w:rsidRDefault="00FB7F5C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 w:hint="eastAsia"/>
          <w:lang w:eastAsia="zh-CN"/>
        </w:rPr>
        <w:t>截图</w:t>
      </w:r>
      <w:r w:rsidRPr="00307FD1">
        <w:rPr>
          <w:rFonts w:ascii="Microsoft YaHei Light" w:eastAsia="Microsoft YaHei Light" w:hAnsi="Microsoft YaHei Light" w:cs="微软雅黑" w:hint="eastAsia"/>
          <w:lang w:eastAsia="zh-CN"/>
        </w:rPr>
        <w:t>见文末</w:t>
      </w:r>
    </w:p>
    <w:p w14:paraId="6A60AA2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96B8849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4.3 </w:t>
      </w:r>
      <w:proofErr w:type="spellStart"/>
      <w:r w:rsidRPr="00307FD1">
        <w:rPr>
          <w:rFonts w:ascii="Microsoft YaHei Light" w:eastAsia="Microsoft YaHei Light" w:hAnsi="Microsoft YaHei Light"/>
        </w:rPr>
        <w:t>性能分析</w:t>
      </w:r>
      <w:proofErr w:type="spellEnd"/>
    </w:p>
    <w:p w14:paraId="47CDD06B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成功抓取电影数：25部</w:t>
      </w:r>
    </w:p>
    <w:p w14:paraId="3DC171B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评论数据量：每部电影约30条评论，共约750条评论</w:t>
      </w:r>
    </w:p>
    <w:p w14:paraId="2E9E9B3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5B49686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5. 问题与解决方案</w:t>
      </w:r>
    </w:p>
    <w:p w14:paraId="4BFF3F7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A3369B7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5.1 反爬虫措施应对</w:t>
      </w:r>
    </w:p>
    <w:p w14:paraId="416B5A0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有一定的反爬虫机制，本项目通过以下方式解决：</w:t>
      </w:r>
    </w:p>
    <w:p w14:paraId="4E68F85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随机Cookie值</w:t>
      </w:r>
      <w:proofErr w:type="spellEnd"/>
    </w:p>
    <w:p w14:paraId="2C0BCD8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模拟浏览器User-Agent</w:t>
      </w:r>
    </w:p>
    <w:p w14:paraId="09529469" w14:textId="0171D615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0142888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5.2 页面解析挑战</w:t>
      </w:r>
    </w:p>
    <w:p w14:paraId="6063BF9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豆瓣页面结构复杂且可能变化，通过以下方式提高解析稳定性：</w:t>
      </w:r>
    </w:p>
    <w:p w14:paraId="6DB93FE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lastRenderedPageBreak/>
        <w:t>多级定位，先找到大区域再定位具体元素</w:t>
      </w:r>
    </w:p>
    <w:p w14:paraId="76D517B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异常处理，防止因单个元素解析失败导致整个程序崩溃</w:t>
      </w:r>
    </w:p>
    <w:p w14:paraId="67FAE9E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灵活解析方法，针对不同数据类型使用不同解析策略</w:t>
      </w:r>
    </w:p>
    <w:p w14:paraId="1FEBD521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355C0BC9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6. 总结与展望</w:t>
      </w:r>
    </w:p>
    <w:p w14:paraId="273CEBB9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72BD98B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6.1 项目总结</w:t>
      </w:r>
    </w:p>
    <w:p w14:paraId="1845925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本项目成功实现了对豆瓣电影Top250的数据抓取和存储，掌握了Web爬虫的基本技术和数据处理方法，为后续的数据分析奠定了基础。</w:t>
      </w:r>
    </w:p>
    <w:p w14:paraId="400B320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88BE389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6.2 </w:t>
      </w:r>
      <w:proofErr w:type="spellStart"/>
      <w:r w:rsidRPr="00307FD1">
        <w:rPr>
          <w:rFonts w:ascii="Microsoft YaHei Light" w:eastAsia="Microsoft YaHei Light" w:hAnsi="Microsoft YaHei Light"/>
        </w:rPr>
        <w:t>改进方向</w:t>
      </w:r>
      <w:proofErr w:type="spellEnd"/>
    </w:p>
    <w:p w14:paraId="79A4A4D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添加代理IP池，进一步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规避反爬措施</w:t>
      </w:r>
      <w:proofErr w:type="gramEnd"/>
    </w:p>
    <w:p w14:paraId="3C5463B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实现多线程或异步爬取，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提高爬取效率</w:t>
      </w:r>
      <w:proofErr w:type="gramEnd"/>
    </w:p>
    <w:p w14:paraId="0C81F8F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增加增量更新功能，定期更新数据</w:t>
      </w:r>
    </w:p>
    <w:p w14:paraId="7139BA67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开发数据可视化界面，展示分析结果</w:t>
      </w:r>
    </w:p>
    <w:p w14:paraId="4EB0FFF9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扩展爬取范围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，如演员信息、更多评论等</w:t>
      </w:r>
    </w:p>
    <w:p w14:paraId="7758C55A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2397FBFE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7. </w:t>
      </w:r>
      <w:proofErr w:type="spellStart"/>
      <w:r w:rsidRPr="00307FD1">
        <w:rPr>
          <w:rFonts w:ascii="Microsoft YaHei Light" w:eastAsia="Microsoft YaHei Light" w:hAnsi="Microsoft YaHei Light"/>
        </w:rPr>
        <w:t>参考资料</w:t>
      </w:r>
      <w:proofErr w:type="spellEnd"/>
    </w:p>
    <w:p w14:paraId="18AB0123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1. BeautifulSoup官方文档: https://www.crummy.com/software/BeautifulSoup/bs4/doc/</w:t>
      </w:r>
    </w:p>
    <w:p w14:paraId="73576897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 Requests官方文档: https://requests.readthedocs.io/</w:t>
      </w:r>
    </w:p>
    <w:p w14:paraId="7B5450A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 PyMySQL文档: https://pymysql.readthedocs.io/</w:t>
      </w:r>
    </w:p>
    <w:p w14:paraId="6CA6205B" w14:textId="77777777" w:rsidR="00271490" w:rsidRDefault="00271490"/>
    <w:p w14:paraId="3C34243E" w14:textId="77777777" w:rsidR="00271490" w:rsidRDefault="00271490"/>
    <w:p w14:paraId="375F28A1" w14:textId="36C8601F" w:rsidR="00271490" w:rsidRDefault="00000000">
      <w:proofErr w:type="spellStart"/>
      <w:r>
        <w:lastRenderedPageBreak/>
        <w:t>运行效果截图</w:t>
      </w:r>
      <w:proofErr w:type="spellEnd"/>
      <w:r>
        <w:t>:</w:t>
      </w:r>
      <w:r w:rsidR="00FB7F5C" w:rsidRPr="00FB7F5C">
        <w:rPr>
          <w:noProof/>
          <w:lang w:eastAsia="zh-CN"/>
        </w:rPr>
        <w:t xml:space="preserve"> </w:t>
      </w:r>
      <w:r w:rsidR="00FB7F5C">
        <w:rPr>
          <w:noProof/>
          <w:lang w:eastAsia="zh-CN"/>
        </w:rPr>
        <w:drawing>
          <wp:inline distT="0" distB="0" distL="0" distR="0" wp14:anchorId="2C0D8E52" wp14:editId="03D49A1E">
            <wp:extent cx="5486400" cy="1851660"/>
            <wp:effectExtent l="0" t="0" r="0" b="0"/>
            <wp:docPr id="21408105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0592" name="图片 21408105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49D" w14:textId="77777777" w:rsidR="00271490" w:rsidRDefault="00000000">
      <w:r>
        <w:rPr>
          <w:noProof/>
        </w:rPr>
        <w:drawing>
          <wp:inline distT="0" distB="0" distL="0" distR="0" wp14:anchorId="04D499DC" wp14:editId="6B1F32D5">
            <wp:extent cx="5486400" cy="2041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5-04-07 11115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5579407">
    <w:abstractNumId w:val="8"/>
  </w:num>
  <w:num w:numId="2" w16cid:durableId="1105927201">
    <w:abstractNumId w:val="6"/>
  </w:num>
  <w:num w:numId="3" w16cid:durableId="1116602497">
    <w:abstractNumId w:val="5"/>
  </w:num>
  <w:num w:numId="4" w16cid:durableId="862017028">
    <w:abstractNumId w:val="4"/>
  </w:num>
  <w:num w:numId="5" w16cid:durableId="632830195">
    <w:abstractNumId w:val="7"/>
  </w:num>
  <w:num w:numId="6" w16cid:durableId="1945569991">
    <w:abstractNumId w:val="3"/>
  </w:num>
  <w:num w:numId="7" w16cid:durableId="925530803">
    <w:abstractNumId w:val="2"/>
  </w:num>
  <w:num w:numId="8" w16cid:durableId="1990747476">
    <w:abstractNumId w:val="1"/>
  </w:num>
  <w:num w:numId="9" w16cid:durableId="1185746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1490"/>
    <w:rsid w:val="0029639D"/>
    <w:rsid w:val="002F6231"/>
    <w:rsid w:val="00307FD1"/>
    <w:rsid w:val="00326F90"/>
    <w:rsid w:val="00773C69"/>
    <w:rsid w:val="00AA1D8D"/>
    <w:rsid w:val="00B47730"/>
    <w:rsid w:val="00CB0664"/>
    <w:rsid w:val="00FB7F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0F1013"/>
  <w14:defaultImageDpi w14:val="300"/>
  <w15:docId w15:val="{DC5C5B46-1610-4D52-9A23-F502A2CD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Anli Su</cp:lastModifiedBy>
  <cp:revision>5</cp:revision>
  <dcterms:created xsi:type="dcterms:W3CDTF">2013-12-23T23:15:00Z</dcterms:created>
  <dcterms:modified xsi:type="dcterms:W3CDTF">2025-04-07T03:24:00Z</dcterms:modified>
  <cp:category/>
</cp:coreProperties>
</file>