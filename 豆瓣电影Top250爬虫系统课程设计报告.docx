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93F7F0" w14:textId="77777777" w:rsidR="00271490" w:rsidRPr="00307FD1" w:rsidRDefault="00000000">
      <w:pPr>
        <w:pStyle w:val="1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豆瓣电影Top250爬虫系统课程设计报告</w:t>
      </w:r>
    </w:p>
    <w:p w14:paraId="7F9B613D" w14:textId="77777777" w:rsidR="00271490" w:rsidRPr="00307FD1" w:rsidRDefault="00000000">
      <w:pPr>
        <w:pStyle w:val="1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豆瓣电影Top250爬虫系统课程设计报告</w:t>
      </w:r>
    </w:p>
    <w:p w14:paraId="06EE6410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028179E1" w14:textId="77777777" w:rsidR="00271490" w:rsidRPr="00307FD1" w:rsidRDefault="00000000">
      <w:pPr>
        <w:pStyle w:val="21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1. 选题描述</w:t>
      </w:r>
    </w:p>
    <w:p w14:paraId="3C2D6BD4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358E7B9C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1.1 项目背景</w:t>
      </w:r>
    </w:p>
    <w:p w14:paraId="3628E71D" w14:textId="77777777" w:rsidR="00271490" w:rsidRPr="00307FD1" w:rsidRDefault="00000000">
      <w:pPr>
        <w:rPr>
          <w:rFonts w:ascii="Microsoft YaHei Light" w:eastAsia="Microsoft YaHei Light" w:hAnsi="Microsoft YaHei Light"/>
          <w:lang w:eastAsia="zh-CN"/>
        </w:rPr>
      </w:pPr>
      <w:proofErr w:type="gramStart"/>
      <w:r w:rsidRPr="00307FD1">
        <w:rPr>
          <w:rFonts w:ascii="Microsoft YaHei Light" w:eastAsia="Microsoft YaHei Light" w:hAnsi="Microsoft YaHei Light"/>
          <w:lang w:eastAsia="zh-CN"/>
        </w:rPr>
        <w:t>豆瓣网</w:t>
      </w:r>
      <w:proofErr w:type="gramEnd"/>
      <w:r w:rsidRPr="00307FD1">
        <w:rPr>
          <w:rFonts w:ascii="Microsoft YaHei Light" w:eastAsia="Microsoft YaHei Light" w:hAnsi="Microsoft YaHei Light"/>
          <w:lang w:eastAsia="zh-CN"/>
        </w:rPr>
        <w:t>作为中国最大的文化娱乐评分平台之一，其电影Top250榜单集合了大量高质量电影信息和用户评论。本项目旨在开发一个自动化爬虫系统，抓取豆瓣电影Top250榜单上的电影信息及其评论数据，建立本地数据库进行存储和分析。</w:t>
      </w:r>
    </w:p>
    <w:p w14:paraId="5A371C66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0F495F3B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 xml:space="preserve">1.2 </w:t>
      </w:r>
      <w:proofErr w:type="spellStart"/>
      <w:r w:rsidRPr="00307FD1">
        <w:rPr>
          <w:rFonts w:ascii="Microsoft YaHei Light" w:eastAsia="Microsoft YaHei Light" w:hAnsi="Microsoft YaHei Light"/>
        </w:rPr>
        <w:t>选题意义</w:t>
      </w:r>
      <w:proofErr w:type="spellEnd"/>
    </w:p>
    <w:p w14:paraId="0CD71CAC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实践Web爬虫技术，了解网页数据抓取的基本流程和技术要点</w:t>
      </w:r>
    </w:p>
    <w:p w14:paraId="3373BBD7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学习数据解析和处理方法，提升Python编程能力</w:t>
      </w:r>
    </w:p>
    <w:p w14:paraId="79F9FA46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掌握数据库设计和操作技能</w:t>
      </w:r>
    </w:p>
    <w:p w14:paraId="0603411A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为后续的电影推荐系统或数据分析项目提供数据基础</w:t>
      </w:r>
    </w:p>
    <w:p w14:paraId="45E524B0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02BD4E28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1.3 技术路线</w:t>
      </w:r>
    </w:p>
    <w:p w14:paraId="336BFC52" w14:textId="77777777" w:rsidR="00271490" w:rsidRPr="00307FD1" w:rsidRDefault="00000000">
      <w:pPr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本项目基于Python语言开发，使用requests库进行HTTP请求，</w:t>
      </w:r>
      <w:proofErr w:type="spellStart"/>
      <w:r w:rsidRPr="00307FD1">
        <w:rPr>
          <w:rFonts w:ascii="Microsoft YaHei Light" w:eastAsia="Microsoft YaHei Light" w:hAnsi="Microsoft YaHei Light"/>
          <w:lang w:eastAsia="zh-CN"/>
        </w:rPr>
        <w:t>BeautifulSoup</w:t>
      </w:r>
      <w:proofErr w:type="spellEnd"/>
      <w:r w:rsidRPr="00307FD1">
        <w:rPr>
          <w:rFonts w:ascii="Microsoft YaHei Light" w:eastAsia="Microsoft YaHei Light" w:hAnsi="Microsoft YaHei Light"/>
          <w:lang w:eastAsia="zh-CN"/>
        </w:rPr>
        <w:t>库进行HTML解析，</w:t>
      </w:r>
      <w:proofErr w:type="spellStart"/>
      <w:r w:rsidRPr="00307FD1">
        <w:rPr>
          <w:rFonts w:ascii="Microsoft YaHei Light" w:eastAsia="Microsoft YaHei Light" w:hAnsi="Microsoft YaHei Light"/>
          <w:lang w:eastAsia="zh-CN"/>
        </w:rPr>
        <w:t>PyMySQL</w:t>
      </w:r>
      <w:proofErr w:type="spellEnd"/>
      <w:r w:rsidRPr="00307FD1">
        <w:rPr>
          <w:rFonts w:ascii="Microsoft YaHei Light" w:eastAsia="Microsoft YaHei Light" w:hAnsi="Microsoft YaHei Light"/>
          <w:lang w:eastAsia="zh-CN"/>
        </w:rPr>
        <w:t>进行数据库操作，实现从</w:t>
      </w:r>
      <w:proofErr w:type="gramStart"/>
      <w:r w:rsidRPr="00307FD1">
        <w:rPr>
          <w:rFonts w:ascii="Microsoft YaHei Light" w:eastAsia="Microsoft YaHei Light" w:hAnsi="Microsoft YaHei Light"/>
          <w:lang w:eastAsia="zh-CN"/>
        </w:rPr>
        <w:t>豆瓣网</w:t>
      </w:r>
      <w:proofErr w:type="gramEnd"/>
      <w:r w:rsidRPr="00307FD1">
        <w:rPr>
          <w:rFonts w:ascii="Microsoft YaHei Light" w:eastAsia="Microsoft YaHei Light" w:hAnsi="Microsoft YaHei Light"/>
          <w:lang w:eastAsia="zh-CN"/>
        </w:rPr>
        <w:t>自动化抓取数据并存储到MySQL数据库的功能。</w:t>
      </w:r>
    </w:p>
    <w:p w14:paraId="50BB9A93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4825E081" w14:textId="77777777" w:rsidR="00271490" w:rsidRPr="00307FD1" w:rsidRDefault="00000000">
      <w:pPr>
        <w:pStyle w:val="21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2. 方案设计</w:t>
      </w:r>
    </w:p>
    <w:p w14:paraId="70228C4D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786D6533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lastRenderedPageBreak/>
        <w:t>2.1 系统架构</w:t>
      </w:r>
    </w:p>
    <w:p w14:paraId="17D03FDA" w14:textId="77777777" w:rsidR="00271490" w:rsidRPr="00307FD1" w:rsidRDefault="00000000">
      <w:pPr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本系统采用简单的三层架构设计：</w:t>
      </w:r>
    </w:p>
    <w:p w14:paraId="2B2E5E72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数据抓取层：负责从</w:t>
      </w:r>
      <w:proofErr w:type="gramStart"/>
      <w:r w:rsidRPr="00307FD1">
        <w:rPr>
          <w:rFonts w:ascii="Microsoft YaHei Light" w:eastAsia="Microsoft YaHei Light" w:hAnsi="Microsoft YaHei Light"/>
          <w:lang w:eastAsia="zh-CN"/>
        </w:rPr>
        <w:t>豆瓣网</w:t>
      </w:r>
      <w:proofErr w:type="gramEnd"/>
      <w:r w:rsidRPr="00307FD1">
        <w:rPr>
          <w:rFonts w:ascii="Microsoft YaHei Light" w:eastAsia="Microsoft YaHei Light" w:hAnsi="Microsoft YaHei Light"/>
          <w:lang w:eastAsia="zh-CN"/>
        </w:rPr>
        <w:t>获取原始HTML数据</w:t>
      </w:r>
    </w:p>
    <w:p w14:paraId="2CEA037F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数据处理层：解析HTML内容，提取所需信息</w:t>
      </w:r>
    </w:p>
    <w:p w14:paraId="2894EEF0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数据存储层：将处理后的数据保存到MySQL数据库</w:t>
      </w:r>
    </w:p>
    <w:p w14:paraId="749F31D2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1A472DD1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 xml:space="preserve">2.2 </w:t>
      </w:r>
      <w:proofErr w:type="spellStart"/>
      <w:r w:rsidRPr="00307FD1">
        <w:rPr>
          <w:rFonts w:ascii="Microsoft YaHei Light" w:eastAsia="Microsoft YaHei Light" w:hAnsi="Microsoft YaHei Light"/>
        </w:rPr>
        <w:t>技术选型</w:t>
      </w:r>
      <w:proofErr w:type="spellEnd"/>
    </w:p>
    <w:p w14:paraId="37B56D63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开发语言：Python 3.x</w:t>
      </w:r>
    </w:p>
    <w:p w14:paraId="46324D39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</w:rPr>
      </w:pPr>
      <w:proofErr w:type="spellStart"/>
      <w:r w:rsidRPr="00307FD1">
        <w:rPr>
          <w:rFonts w:ascii="Microsoft YaHei Light" w:eastAsia="Microsoft YaHei Light" w:hAnsi="Microsoft YaHei Light"/>
        </w:rPr>
        <w:t>网络请求：Requests库</w:t>
      </w:r>
      <w:proofErr w:type="spellEnd"/>
    </w:p>
    <w:p w14:paraId="12C970E1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HTML解析：BeautifulSoup4</w:t>
      </w:r>
    </w:p>
    <w:p w14:paraId="54FC342A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数据库：MySQL</w:t>
      </w:r>
    </w:p>
    <w:p w14:paraId="6A6A1396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数据库连接：</w:t>
      </w:r>
      <w:proofErr w:type="spellStart"/>
      <w:r w:rsidRPr="00307FD1">
        <w:rPr>
          <w:rFonts w:ascii="Microsoft YaHei Light" w:eastAsia="Microsoft YaHei Light" w:hAnsi="Microsoft YaHei Light"/>
          <w:lang w:eastAsia="zh-CN"/>
        </w:rPr>
        <w:t>PyMySQL</w:t>
      </w:r>
      <w:proofErr w:type="spellEnd"/>
    </w:p>
    <w:p w14:paraId="027E43A7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40F60F32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 xml:space="preserve">2.3 </w:t>
      </w:r>
      <w:proofErr w:type="spellStart"/>
      <w:r w:rsidRPr="00307FD1">
        <w:rPr>
          <w:rFonts w:ascii="Microsoft YaHei Light" w:eastAsia="Microsoft YaHei Light" w:hAnsi="Microsoft YaHei Light"/>
        </w:rPr>
        <w:t>数据库设计</w:t>
      </w:r>
      <w:proofErr w:type="spellEnd"/>
    </w:p>
    <w:p w14:paraId="3AB1CD7B" w14:textId="77777777" w:rsidR="00271490" w:rsidRPr="00307FD1" w:rsidRDefault="00271490">
      <w:pPr>
        <w:rPr>
          <w:rFonts w:ascii="Microsoft YaHei Light" w:eastAsia="Microsoft YaHei Light" w:hAnsi="Microsoft YaHei Light"/>
        </w:rPr>
      </w:pPr>
    </w:p>
    <w:p w14:paraId="5224A9C5" w14:textId="77777777" w:rsidR="00271490" w:rsidRPr="00307FD1" w:rsidRDefault="00000000">
      <w:pPr>
        <w:pStyle w:val="4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2.3.1 movies_list表</w:t>
      </w:r>
    </w:p>
    <w:p w14:paraId="6391CC59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存储电影基本信息</w:t>
      </w:r>
    </w:p>
    <w:p w14:paraId="6B594DBE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id (主键) - 自增ID</w:t>
      </w:r>
    </w:p>
    <w:p w14:paraId="5C0862F0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top25No - 排名</w:t>
      </w:r>
    </w:p>
    <w:p w14:paraId="48C88733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title - 电影标题</w:t>
      </w:r>
    </w:p>
    <w:p w14:paraId="4FF78C96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year - 上映年份</w:t>
      </w:r>
    </w:p>
    <w:p w14:paraId="66D94742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director - 导演</w:t>
      </w:r>
    </w:p>
    <w:p w14:paraId="388F96FA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scriptwriter - 编剧</w:t>
      </w:r>
    </w:p>
    <w:p w14:paraId="779FD327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lead_performer - 主演</w:t>
      </w:r>
    </w:p>
    <w:p w14:paraId="4974734E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lastRenderedPageBreak/>
        <w:t>genre - 类型</w:t>
      </w:r>
    </w:p>
    <w:p w14:paraId="13786628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produced_country_or_region - 制片国家/地区</w:t>
      </w:r>
    </w:p>
    <w:p w14:paraId="0CF3D8D0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language - 语言</w:t>
      </w:r>
    </w:p>
    <w:p w14:paraId="01D15398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initial_release_date - 上映日期</w:t>
      </w:r>
    </w:p>
    <w:p w14:paraId="5680B241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runtime - 片长</w:t>
      </w:r>
    </w:p>
    <w:p w14:paraId="22433EC2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also_known_as - 别名</w:t>
      </w:r>
    </w:p>
    <w:p w14:paraId="08CB6C7A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IMDb - IMDb编号</w:t>
      </w:r>
    </w:p>
    <w:p w14:paraId="7F0D292E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official_site - 官方网站</w:t>
      </w:r>
    </w:p>
    <w:p w14:paraId="36F1D800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summary - 剧情简介</w:t>
      </w:r>
    </w:p>
    <w:p w14:paraId="76F84F70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rating - 评分</w:t>
      </w:r>
    </w:p>
    <w:p w14:paraId="2F0C7AEB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nums_of_rating_people - 评分人数</w:t>
      </w:r>
    </w:p>
    <w:p w14:paraId="0CD44D56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ratings_on_weight - 评分占比</w:t>
      </w:r>
    </w:p>
    <w:p w14:paraId="47A7860D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rating_betterthan - 好于同类电影比例</w:t>
      </w:r>
    </w:p>
    <w:p w14:paraId="00CE8834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comments_site - 评论页面链接</w:t>
      </w:r>
    </w:p>
    <w:p w14:paraId="0E4BE073" w14:textId="77777777" w:rsidR="00271490" w:rsidRPr="00307FD1" w:rsidRDefault="00271490">
      <w:pPr>
        <w:rPr>
          <w:rFonts w:ascii="Microsoft YaHei Light" w:eastAsia="Microsoft YaHei Light" w:hAnsi="Microsoft YaHei Light"/>
        </w:rPr>
      </w:pPr>
    </w:p>
    <w:p w14:paraId="0FEE600B" w14:textId="77777777" w:rsidR="00271490" w:rsidRPr="00307FD1" w:rsidRDefault="00271490">
      <w:pPr>
        <w:rPr>
          <w:rFonts w:ascii="Microsoft YaHei Light" w:eastAsia="Microsoft YaHei Light" w:hAnsi="Microsoft YaHei Light"/>
        </w:rPr>
      </w:pPr>
    </w:p>
    <w:p w14:paraId="46E730D1" w14:textId="77777777" w:rsidR="00271490" w:rsidRPr="00307FD1" w:rsidRDefault="00000000">
      <w:pPr>
        <w:pStyle w:val="4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2.3.2 comments_list表</w:t>
      </w:r>
    </w:p>
    <w:p w14:paraId="2E48A791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存储电影评论信息</w:t>
      </w:r>
    </w:p>
    <w:p w14:paraId="34513B8B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id (主键) - 自增ID</w:t>
      </w:r>
    </w:p>
    <w:p w14:paraId="2B66237B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movie_id (外键) - 关联movies_list表的id</w:t>
      </w:r>
    </w:p>
    <w:p w14:paraId="086BF350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user - 评论用户</w:t>
      </w:r>
    </w:p>
    <w:p w14:paraId="3061FE6F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lastRenderedPageBreak/>
        <w:t>star - 用户评分</w:t>
      </w:r>
    </w:p>
    <w:p w14:paraId="3A6AAEE8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time - 评论时间</w:t>
      </w:r>
    </w:p>
    <w:p w14:paraId="29C4D82B" w14:textId="77777777" w:rsidR="00271490" w:rsidRPr="00307FD1" w:rsidRDefault="00000000">
      <w:pPr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useful - 有用数量</w:t>
      </w:r>
    </w:p>
    <w:p w14:paraId="7FA5B3F2" w14:textId="77777777" w:rsidR="00271490" w:rsidRPr="00307FD1" w:rsidRDefault="00000000">
      <w:pPr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content - 评论内容</w:t>
      </w:r>
    </w:p>
    <w:p w14:paraId="12F55250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6863833A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4CAE42CD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5445A08B" w14:textId="77777777" w:rsidR="00271490" w:rsidRPr="00307FD1" w:rsidRDefault="00000000">
      <w:pPr>
        <w:pStyle w:val="21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3. 代码模块功能划分与描述</w:t>
      </w:r>
    </w:p>
    <w:p w14:paraId="0E2CC7D2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66FA762A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3.1 网络请求模块</w:t>
      </w:r>
    </w:p>
    <w:p w14:paraId="31940FE9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  <w:lang w:eastAsia="zh-CN"/>
        </w:rPr>
        <w:t>该模块负责发送HTTP请求并获取网页内容，主要通过`fromurl2soup`函数实现。</w:t>
      </w:r>
      <w:proofErr w:type="spellStart"/>
      <w:r w:rsidRPr="00307FD1">
        <w:rPr>
          <w:rFonts w:ascii="Microsoft YaHei Light" w:eastAsia="Microsoft YaHei Light" w:hAnsi="Microsoft YaHei Light"/>
        </w:rPr>
        <w:t>该函数执行以下操作</w:t>
      </w:r>
      <w:proofErr w:type="spellEnd"/>
      <w:r w:rsidRPr="00307FD1">
        <w:rPr>
          <w:rFonts w:ascii="Microsoft YaHei Light" w:eastAsia="Microsoft YaHei Light" w:hAnsi="Microsoft YaHei Light"/>
        </w:rPr>
        <w:t>：</w:t>
      </w:r>
    </w:p>
    <w:p w14:paraId="183331A4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设置随机Cookie和User-Agent模拟浏览器行为</w:t>
      </w:r>
    </w:p>
    <w:p w14:paraId="7F042BCD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发送GET请求获取页面内容</w:t>
      </w:r>
    </w:p>
    <w:p w14:paraId="5E1165C3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</w:rPr>
      </w:pPr>
      <w:proofErr w:type="spellStart"/>
      <w:r w:rsidRPr="00307FD1">
        <w:rPr>
          <w:rFonts w:ascii="Microsoft YaHei Light" w:eastAsia="Microsoft YaHei Light" w:hAnsi="Microsoft YaHei Light"/>
        </w:rPr>
        <w:t>使用BeautifulSoup解析HTML</w:t>
      </w:r>
      <w:proofErr w:type="spellEnd"/>
    </w:p>
    <w:p w14:paraId="5C79C148" w14:textId="77777777" w:rsidR="00271490" w:rsidRPr="00307FD1" w:rsidRDefault="00271490">
      <w:pPr>
        <w:rPr>
          <w:rFonts w:ascii="Microsoft YaHei Light" w:eastAsia="Microsoft YaHei Light" w:hAnsi="Microsoft YaHei Light"/>
        </w:rPr>
      </w:pPr>
    </w:p>
    <w:p w14:paraId="45F8C005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def fromurl2soup(url):</w:t>
      </w:r>
    </w:p>
    <w:p w14:paraId="72EB69FD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 xml:space="preserve">    # 代码实现省略...</w:t>
      </w:r>
    </w:p>
    <w:p w14:paraId="4C4DF782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 xml:space="preserve">    # 功能：发送HTTP请求并将返回的HTML转换为BeautifulSoup对象</w:t>
      </w:r>
    </w:p>
    <w:p w14:paraId="661D25F1" w14:textId="77777777" w:rsidR="00271490" w:rsidRPr="00307FD1" w:rsidRDefault="00271490">
      <w:pPr>
        <w:rPr>
          <w:rFonts w:ascii="Microsoft YaHei Light" w:eastAsia="Microsoft YaHei Light" w:hAnsi="Microsoft YaHei Light"/>
        </w:rPr>
      </w:pPr>
    </w:p>
    <w:p w14:paraId="07458817" w14:textId="77777777" w:rsidR="00271490" w:rsidRPr="00307FD1" w:rsidRDefault="00271490">
      <w:pPr>
        <w:rPr>
          <w:rFonts w:ascii="Microsoft YaHei Light" w:eastAsia="Microsoft YaHei Light" w:hAnsi="Microsoft YaHei Light"/>
        </w:rPr>
      </w:pPr>
    </w:p>
    <w:p w14:paraId="11827F4C" w14:textId="77777777" w:rsidR="00271490" w:rsidRPr="00307FD1" w:rsidRDefault="00271490">
      <w:pPr>
        <w:rPr>
          <w:rFonts w:ascii="Microsoft YaHei Light" w:eastAsia="Microsoft YaHei Light" w:hAnsi="Microsoft YaHei Light"/>
        </w:rPr>
      </w:pPr>
    </w:p>
    <w:p w14:paraId="565A4F24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lastRenderedPageBreak/>
        <w:t>3.2 电影列表抓取模块</w:t>
      </w:r>
    </w:p>
    <w:p w14:paraId="619AEB52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实现通过`crawl_top25`函数抓取豆瓣Top250的电影链接列表。主要功能：</w:t>
      </w:r>
    </w:p>
    <w:p w14:paraId="0F42A16D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定位页面中的电影列表元素</w:t>
      </w:r>
    </w:p>
    <w:p w14:paraId="0A379703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提取每部电影的详情页链接</w:t>
      </w:r>
    </w:p>
    <w:p w14:paraId="11A8FB5A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</w:rPr>
      </w:pPr>
      <w:proofErr w:type="spellStart"/>
      <w:r w:rsidRPr="00307FD1">
        <w:rPr>
          <w:rFonts w:ascii="Microsoft YaHei Light" w:eastAsia="Microsoft YaHei Light" w:hAnsi="Microsoft YaHei Light"/>
        </w:rPr>
        <w:t>处理可能的异常情况</w:t>
      </w:r>
      <w:proofErr w:type="spellEnd"/>
    </w:p>
    <w:p w14:paraId="1ABF5416" w14:textId="77777777" w:rsidR="00271490" w:rsidRPr="00307FD1" w:rsidRDefault="00271490">
      <w:pPr>
        <w:rPr>
          <w:rFonts w:ascii="Microsoft YaHei Light" w:eastAsia="Microsoft YaHei Light" w:hAnsi="Microsoft YaHei Light"/>
        </w:rPr>
      </w:pPr>
    </w:p>
    <w:p w14:paraId="39097FCC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3.3 电影详情解析模块</w:t>
      </w:r>
    </w:p>
    <w:p w14:paraId="3C788A9A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通过`parse_movie_detail`函数解析每部电影的详细信息，包括：</w:t>
      </w:r>
    </w:p>
    <w:p w14:paraId="776A1972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电影基本信息（标题、年份、导演等）</w:t>
      </w:r>
    </w:p>
    <w:p w14:paraId="3C5F3302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</w:rPr>
      </w:pPr>
      <w:proofErr w:type="spellStart"/>
      <w:r w:rsidRPr="00307FD1">
        <w:rPr>
          <w:rFonts w:ascii="Microsoft YaHei Light" w:eastAsia="Microsoft YaHei Light" w:hAnsi="Microsoft YaHei Light"/>
        </w:rPr>
        <w:t>电影评分和评分分布</w:t>
      </w:r>
      <w:proofErr w:type="spellEnd"/>
    </w:p>
    <w:p w14:paraId="2B34B2AA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剧情简介</w:t>
      </w:r>
    </w:p>
    <w:p w14:paraId="1FB6DC8E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相关链接</w:t>
      </w:r>
    </w:p>
    <w:p w14:paraId="45380149" w14:textId="77777777" w:rsidR="00271490" w:rsidRPr="00307FD1" w:rsidRDefault="00271490">
      <w:pPr>
        <w:rPr>
          <w:rFonts w:ascii="Microsoft YaHei Light" w:eastAsia="Microsoft YaHei Light" w:hAnsi="Microsoft YaHei Light"/>
        </w:rPr>
      </w:pPr>
    </w:p>
    <w:p w14:paraId="10963539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该模块设计了通用的信息提取函数`find_pure_text_tag`，实现了对不同类型数据的统一处理。</w:t>
      </w:r>
    </w:p>
    <w:p w14:paraId="6D848E2A" w14:textId="77777777" w:rsidR="00271490" w:rsidRPr="00307FD1" w:rsidRDefault="00271490">
      <w:pPr>
        <w:rPr>
          <w:rFonts w:ascii="Microsoft YaHei Light" w:eastAsia="Microsoft YaHei Light" w:hAnsi="Microsoft YaHei Light"/>
        </w:rPr>
      </w:pPr>
    </w:p>
    <w:p w14:paraId="114EE5E2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3.4 评论抓取与解析模块</w:t>
      </w:r>
    </w:p>
    <w:p w14:paraId="1AD5D610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该模块分为两部分：</w:t>
      </w:r>
    </w:p>
    <w:p w14:paraId="1881D7D1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`parse_comments_site`：抓取电影评论页面，获取评论元素列表</w:t>
      </w:r>
    </w:p>
    <w:p w14:paraId="484122A6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`parse_comments_div`：解析单条评论信息，提取用户、评分、内容等数据</w:t>
      </w:r>
    </w:p>
    <w:p w14:paraId="05DB1D37" w14:textId="77777777" w:rsidR="00271490" w:rsidRPr="00307FD1" w:rsidRDefault="00271490">
      <w:pPr>
        <w:rPr>
          <w:rFonts w:ascii="Microsoft YaHei Light" w:eastAsia="Microsoft YaHei Light" w:hAnsi="Microsoft YaHei Light"/>
        </w:rPr>
      </w:pPr>
    </w:p>
    <w:p w14:paraId="41FC7177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3.5 数据库操作模块</w:t>
      </w:r>
    </w:p>
    <w:p w14:paraId="0C99BBB3" w14:textId="77777777" w:rsidR="00271490" w:rsidRPr="00307FD1" w:rsidRDefault="00000000">
      <w:pPr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负责数据库和表的创建、数据插入等操作：</w:t>
      </w:r>
    </w:p>
    <w:p w14:paraId="00C270DD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`create_database`：</w:t>
      </w:r>
      <w:proofErr w:type="spellStart"/>
      <w:r w:rsidRPr="00307FD1">
        <w:rPr>
          <w:rFonts w:ascii="Microsoft YaHei Light" w:eastAsia="Microsoft YaHei Light" w:hAnsi="Microsoft YaHei Light"/>
        </w:rPr>
        <w:t>创建MySQL数据库</w:t>
      </w:r>
      <w:proofErr w:type="spellEnd"/>
    </w:p>
    <w:p w14:paraId="3E706F8E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`create_movies_table`和`create_comments_table`：创建电影和评论表</w:t>
      </w:r>
    </w:p>
    <w:p w14:paraId="7A7466F0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lastRenderedPageBreak/>
        <w:t>`insert_movie_table`和`insert_comments_table`：插入电影和评论数据</w:t>
      </w:r>
    </w:p>
    <w:p w14:paraId="5E9DEE03" w14:textId="77777777" w:rsidR="00271490" w:rsidRPr="00307FD1" w:rsidRDefault="00271490">
      <w:pPr>
        <w:rPr>
          <w:rFonts w:ascii="Microsoft YaHei Light" w:eastAsia="Microsoft YaHei Light" w:hAnsi="Microsoft YaHei Light"/>
        </w:rPr>
      </w:pPr>
    </w:p>
    <w:p w14:paraId="6BC0C76C" w14:textId="77777777" w:rsidR="00271490" w:rsidRPr="00307FD1" w:rsidRDefault="00000000">
      <w:pPr>
        <w:pStyle w:val="21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4. 实现效果</w:t>
      </w:r>
    </w:p>
    <w:p w14:paraId="5DAF6E5F" w14:textId="77777777" w:rsidR="00271490" w:rsidRPr="00307FD1" w:rsidRDefault="00271490">
      <w:pPr>
        <w:rPr>
          <w:rFonts w:ascii="Microsoft YaHei Light" w:eastAsia="Microsoft YaHei Light" w:hAnsi="Microsoft YaHei Light"/>
        </w:rPr>
      </w:pPr>
    </w:p>
    <w:p w14:paraId="2E2A2155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4.1 运行效果</w:t>
      </w:r>
    </w:p>
    <w:p w14:paraId="214D8628" w14:textId="3DAEFBB8" w:rsidR="00271490" w:rsidRPr="00307FD1" w:rsidRDefault="00FB7F5C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 w:hint="eastAsia"/>
          <w:lang w:eastAsia="zh-CN"/>
        </w:rPr>
        <w:t>截图</w:t>
      </w:r>
      <w:r w:rsidRPr="00307FD1">
        <w:rPr>
          <w:rFonts w:ascii="Microsoft YaHei Light" w:eastAsia="Microsoft YaHei Light" w:hAnsi="Microsoft YaHei Light" w:cs="微软雅黑" w:hint="eastAsia"/>
          <w:lang w:eastAsia="zh-CN"/>
        </w:rPr>
        <w:t>见文末</w:t>
      </w:r>
    </w:p>
    <w:p w14:paraId="362082ED" w14:textId="77777777" w:rsidR="00271490" w:rsidRPr="00307FD1" w:rsidRDefault="00271490">
      <w:pPr>
        <w:rPr>
          <w:rFonts w:ascii="Microsoft YaHei Light" w:eastAsia="Microsoft YaHei Light" w:hAnsi="Microsoft YaHei Light"/>
        </w:rPr>
      </w:pPr>
    </w:p>
    <w:p w14:paraId="184B8223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4.2 数据采集结果</w:t>
      </w:r>
    </w:p>
    <w:p w14:paraId="23CC297F" w14:textId="4FA8CA24" w:rsidR="00271490" w:rsidRPr="00307FD1" w:rsidRDefault="00FB7F5C">
      <w:pPr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 w:hint="eastAsia"/>
          <w:lang w:eastAsia="zh-CN"/>
        </w:rPr>
        <w:t>截图</w:t>
      </w:r>
      <w:r w:rsidRPr="00307FD1">
        <w:rPr>
          <w:rFonts w:ascii="Microsoft YaHei Light" w:eastAsia="Microsoft YaHei Light" w:hAnsi="Microsoft YaHei Light" w:cs="微软雅黑" w:hint="eastAsia"/>
          <w:lang w:eastAsia="zh-CN"/>
        </w:rPr>
        <w:t>见文末</w:t>
      </w:r>
    </w:p>
    <w:p w14:paraId="6A60AA20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196B8849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 xml:space="preserve">4.3 </w:t>
      </w:r>
      <w:proofErr w:type="spellStart"/>
      <w:r w:rsidRPr="00307FD1">
        <w:rPr>
          <w:rFonts w:ascii="Microsoft YaHei Light" w:eastAsia="Microsoft YaHei Light" w:hAnsi="Microsoft YaHei Light"/>
        </w:rPr>
        <w:t>性能分析</w:t>
      </w:r>
      <w:proofErr w:type="spellEnd"/>
    </w:p>
    <w:p w14:paraId="47CDD06B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成功抓取电影数：25部</w:t>
      </w:r>
    </w:p>
    <w:p w14:paraId="3DC171BD" w14:textId="77777777" w:rsidR="00271490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评论数据量：每部电影约30条评论，共约750条评论</w:t>
      </w:r>
    </w:p>
    <w:p w14:paraId="7ED300A8" w14:textId="77777777" w:rsidR="00642259" w:rsidRDefault="00642259" w:rsidP="00642259">
      <w:pPr>
        <w:pStyle w:val="a0"/>
        <w:numPr>
          <w:ilvl w:val="0"/>
          <w:numId w:val="0"/>
        </w:numPr>
        <w:ind w:left="360" w:hanging="360"/>
        <w:rPr>
          <w:rFonts w:ascii="Microsoft YaHei Light" w:eastAsia="Microsoft YaHei Light" w:hAnsi="Microsoft YaHei Light"/>
          <w:lang w:eastAsia="zh-CN"/>
        </w:rPr>
      </w:pPr>
    </w:p>
    <w:p w14:paraId="28985C20" w14:textId="777B7A91" w:rsidR="00642259" w:rsidRDefault="00642259" w:rsidP="00642259">
      <w:pPr>
        <w:pStyle w:val="31"/>
        <w:rPr>
          <w:rFonts w:ascii="Microsoft YaHei Light" w:eastAsia="Microsoft YaHei Light" w:hAnsi="Microsoft YaHei Light"/>
          <w:lang w:eastAsia="zh-CN"/>
        </w:rPr>
      </w:pPr>
      <w:r w:rsidRPr="00642259">
        <w:rPr>
          <w:rFonts w:ascii="Microsoft YaHei Light" w:eastAsia="Microsoft YaHei Light" w:hAnsi="Microsoft YaHei Light" w:hint="eastAsia"/>
        </w:rPr>
        <w:t>4</w:t>
      </w:r>
      <w:r>
        <w:rPr>
          <w:rFonts w:ascii="Microsoft YaHei Light" w:eastAsia="Microsoft YaHei Light" w:hAnsi="Microsoft YaHei Light" w:hint="eastAsia"/>
          <w:lang w:eastAsia="zh-CN"/>
        </w:rPr>
        <w:t>.</w:t>
      </w:r>
      <w:r w:rsidRPr="00642259">
        <w:rPr>
          <w:rFonts w:ascii="Microsoft YaHei Light" w:eastAsia="Microsoft YaHei Light" w:hAnsi="Microsoft YaHei Light" w:hint="eastAsia"/>
        </w:rPr>
        <w:t>4数据库导入</w:t>
      </w:r>
    </w:p>
    <w:p w14:paraId="4DFB09FD" w14:textId="77777777" w:rsidR="00642259" w:rsidRPr="00642259" w:rsidRDefault="00642259" w:rsidP="00642259">
      <w:pPr>
        <w:pStyle w:val="a0"/>
        <w:rPr>
          <w:rFonts w:ascii="Microsoft YaHei Light" w:eastAsia="Microsoft YaHei Light" w:hAnsi="Microsoft YaHei Light"/>
        </w:rPr>
      </w:pPr>
      <w:r w:rsidRPr="00642259">
        <w:rPr>
          <w:rFonts w:ascii="Microsoft YaHei Light" w:eastAsia="Microsoft YaHei Light" w:hAnsi="Microsoft YaHei Light"/>
        </w:rPr>
        <w:t>打开命令行终端（Windows的CMD/PowerShell或Mac/Linux的终端）</w:t>
      </w:r>
    </w:p>
    <w:p w14:paraId="1A6D67F1" w14:textId="53EB6522" w:rsidR="00642259" w:rsidRPr="00642259" w:rsidRDefault="00642259" w:rsidP="00642259">
      <w:pPr>
        <w:pStyle w:val="a0"/>
        <w:rPr>
          <w:rFonts w:ascii="Microsoft YaHei Light" w:eastAsia="Microsoft YaHei Light" w:hAnsi="Microsoft YaHei Light"/>
        </w:rPr>
      </w:pPr>
      <w:r w:rsidRPr="00642259">
        <w:rPr>
          <w:rFonts w:ascii="Microsoft YaHei Light" w:eastAsia="Microsoft YaHei Light" w:hAnsi="Microsoft YaHei Light"/>
        </w:rPr>
        <w:t>先登录MySQL:</w:t>
      </w:r>
      <w:r w:rsidRPr="00642259">
        <w:rPr>
          <w:rFonts w:ascii="Microsoft YaHei Light" w:eastAsia="Microsoft YaHei Light" w:hAnsi="Microsoft YaHei Light" w:hint="eastAsia"/>
        </w:rPr>
        <w:t xml:space="preserve"> </w:t>
      </w:r>
      <w:proofErr w:type="spellStart"/>
      <w:r w:rsidRPr="00642259">
        <w:rPr>
          <w:rFonts w:ascii="Microsoft YaHei Light" w:eastAsia="Microsoft YaHei Light" w:hAnsi="Microsoft YaHei Light"/>
        </w:rPr>
        <w:t>mysql</w:t>
      </w:r>
      <w:proofErr w:type="spellEnd"/>
      <w:r w:rsidRPr="00642259">
        <w:rPr>
          <w:rFonts w:ascii="Microsoft YaHei Light" w:eastAsia="Microsoft YaHei Light" w:hAnsi="Microsoft YaHei Light"/>
        </w:rPr>
        <w:t xml:space="preserve"> -u </w:t>
      </w:r>
      <w:r w:rsidRPr="00642259">
        <w:rPr>
          <w:rFonts w:ascii="Microsoft YaHei Light" w:eastAsia="Microsoft YaHei Light" w:hAnsi="Microsoft YaHei Light" w:hint="eastAsia"/>
        </w:rPr>
        <w:t>用户名</w:t>
      </w:r>
      <w:r w:rsidRPr="00642259">
        <w:rPr>
          <w:rFonts w:ascii="Microsoft YaHei Light" w:eastAsia="Microsoft YaHei Light" w:hAnsi="Microsoft YaHei Light"/>
        </w:rPr>
        <w:t xml:space="preserve"> -p</w:t>
      </w:r>
    </w:p>
    <w:p w14:paraId="25DC5E76" w14:textId="3CC6CA13" w:rsidR="00642259" w:rsidRPr="00642259" w:rsidRDefault="00642259" w:rsidP="00642259">
      <w:pPr>
        <w:pStyle w:val="a0"/>
        <w:rPr>
          <w:rFonts w:ascii="Microsoft YaHei Light" w:eastAsia="Microsoft YaHei Light" w:hAnsi="Microsoft YaHei Light"/>
        </w:rPr>
      </w:pPr>
      <w:r w:rsidRPr="00642259">
        <w:rPr>
          <w:rFonts w:ascii="Microsoft YaHei Light" w:eastAsia="Microsoft YaHei Light" w:hAnsi="Microsoft YaHei Light"/>
        </w:rPr>
        <w:t>创建一个数据库（如果需要）:</w:t>
      </w:r>
      <w:r w:rsidRPr="00642259">
        <w:rPr>
          <w:rFonts w:ascii="Microsoft YaHei Light" w:eastAsia="Microsoft YaHei Light" w:hAnsi="Microsoft YaHei Light" w:hint="eastAsia"/>
        </w:rPr>
        <w:t xml:space="preserve"> </w:t>
      </w:r>
      <w:r w:rsidRPr="00642259">
        <w:rPr>
          <w:rFonts w:ascii="Microsoft YaHei Light" w:eastAsia="Microsoft YaHei Light" w:hAnsi="Microsoft YaHei Light"/>
        </w:rPr>
        <w:t>CREATE DATABASE movies;</w:t>
      </w:r>
    </w:p>
    <w:p w14:paraId="747CE8B8" w14:textId="63E54571" w:rsidR="00642259" w:rsidRPr="00642259" w:rsidRDefault="00642259" w:rsidP="00642259">
      <w:pPr>
        <w:pStyle w:val="a0"/>
        <w:rPr>
          <w:rFonts w:ascii="Microsoft YaHei Light" w:eastAsia="Microsoft YaHei Light" w:hAnsi="Microsoft YaHei Light"/>
        </w:rPr>
      </w:pPr>
      <w:r w:rsidRPr="00642259">
        <w:rPr>
          <w:rFonts w:ascii="Microsoft YaHei Light" w:eastAsia="Microsoft YaHei Light" w:hAnsi="Microsoft YaHei Light"/>
        </w:rPr>
        <w:t>退出MySQL环境:</w:t>
      </w:r>
      <w:r w:rsidRPr="00642259">
        <w:rPr>
          <w:rFonts w:ascii="Microsoft YaHei Light" w:eastAsia="Microsoft YaHei Light" w:hAnsi="Microsoft YaHei Light" w:hint="eastAsia"/>
        </w:rPr>
        <w:t xml:space="preserve"> </w:t>
      </w:r>
      <w:r w:rsidRPr="00642259">
        <w:rPr>
          <w:rFonts w:ascii="Microsoft YaHei Light" w:eastAsia="Microsoft YaHei Light" w:hAnsi="Microsoft YaHei Light"/>
        </w:rPr>
        <w:t>exit;</w:t>
      </w:r>
    </w:p>
    <w:p w14:paraId="1184B065" w14:textId="6A930821" w:rsidR="00642259" w:rsidRPr="00642259" w:rsidRDefault="00642259" w:rsidP="00642259">
      <w:pPr>
        <w:pStyle w:val="a0"/>
        <w:rPr>
          <w:rFonts w:ascii="Microsoft YaHei Light" w:eastAsia="Microsoft YaHei Light" w:hAnsi="Microsoft YaHei Light"/>
        </w:rPr>
      </w:pPr>
      <w:r w:rsidRPr="00642259">
        <w:rPr>
          <w:rFonts w:ascii="Microsoft YaHei Light" w:eastAsia="Microsoft YaHei Light" w:hAnsi="Microsoft YaHei Light"/>
        </w:rPr>
        <w:t>在命令行中使用以下命令导入SQL文件（指定自定义路径）:</w:t>
      </w:r>
    </w:p>
    <w:p w14:paraId="437FAA96" w14:textId="77777777" w:rsidR="00642259" w:rsidRPr="00642259" w:rsidRDefault="00642259" w:rsidP="00642259">
      <w:pPr>
        <w:pStyle w:val="a0"/>
        <w:rPr>
          <w:rFonts w:ascii="Microsoft YaHei Light" w:eastAsia="Microsoft YaHei Light" w:hAnsi="Microsoft YaHei Light"/>
        </w:rPr>
      </w:pPr>
      <w:r w:rsidRPr="00642259">
        <w:rPr>
          <w:rFonts w:ascii="Microsoft YaHei Light" w:eastAsia="Microsoft YaHei Light" w:hAnsi="Microsoft YaHei Light"/>
        </w:rPr>
        <w:t># Windows</w:t>
      </w:r>
      <w:r w:rsidRPr="00642259">
        <w:rPr>
          <w:rFonts w:ascii="Microsoft YaHei Light" w:eastAsia="Microsoft YaHei Light" w:hAnsi="Microsoft YaHei Light" w:hint="eastAsia"/>
        </w:rPr>
        <w:t>系统</w:t>
      </w:r>
    </w:p>
    <w:p w14:paraId="13C0283E" w14:textId="77777777" w:rsidR="00642259" w:rsidRPr="00642259" w:rsidRDefault="00642259" w:rsidP="00642259">
      <w:pPr>
        <w:pStyle w:val="a0"/>
        <w:rPr>
          <w:rFonts w:ascii="Microsoft YaHei Light" w:eastAsia="Microsoft YaHei Light" w:hAnsi="Microsoft YaHei Light"/>
        </w:rPr>
      </w:pPr>
      <w:proofErr w:type="spellStart"/>
      <w:r w:rsidRPr="00642259">
        <w:rPr>
          <w:rFonts w:ascii="Microsoft YaHei Light" w:eastAsia="Microsoft YaHei Light" w:hAnsi="Microsoft YaHei Light"/>
        </w:rPr>
        <w:t>mysql</w:t>
      </w:r>
      <w:proofErr w:type="spellEnd"/>
      <w:r w:rsidRPr="00642259">
        <w:rPr>
          <w:rFonts w:ascii="Microsoft YaHei Light" w:eastAsia="Microsoft YaHei Light" w:hAnsi="Microsoft YaHei Light"/>
        </w:rPr>
        <w:t xml:space="preserve"> -u </w:t>
      </w:r>
      <w:r w:rsidRPr="00642259">
        <w:rPr>
          <w:rFonts w:ascii="Microsoft YaHei Light" w:eastAsia="Microsoft YaHei Light" w:hAnsi="Microsoft YaHei Light" w:hint="eastAsia"/>
        </w:rPr>
        <w:t>用户名</w:t>
      </w:r>
      <w:r w:rsidRPr="00642259">
        <w:rPr>
          <w:rFonts w:ascii="Microsoft YaHei Light" w:eastAsia="Microsoft YaHei Light" w:hAnsi="Microsoft YaHei Light"/>
        </w:rPr>
        <w:t xml:space="preserve"> -p movies &lt; C:\</w:t>
      </w:r>
      <w:r w:rsidRPr="00642259">
        <w:rPr>
          <w:rFonts w:ascii="Microsoft YaHei Light" w:eastAsia="Microsoft YaHei Light" w:hAnsi="Microsoft YaHei Light" w:hint="eastAsia"/>
        </w:rPr>
        <w:t>您的自定义路径</w:t>
      </w:r>
      <w:r w:rsidRPr="00642259">
        <w:rPr>
          <w:rFonts w:ascii="Microsoft YaHei Light" w:eastAsia="Microsoft YaHei Light" w:hAnsi="Microsoft YaHei Light"/>
        </w:rPr>
        <w:t>\</w:t>
      </w:r>
      <w:proofErr w:type="spellStart"/>
      <w:r w:rsidRPr="00642259">
        <w:rPr>
          <w:rFonts w:ascii="Microsoft YaHei Light" w:eastAsia="Microsoft YaHei Light" w:hAnsi="Microsoft YaHei Light"/>
        </w:rPr>
        <w:t>movies.sql</w:t>
      </w:r>
      <w:proofErr w:type="spellEnd"/>
    </w:p>
    <w:p w14:paraId="4DD48DA4" w14:textId="77777777" w:rsidR="00642259" w:rsidRPr="00642259" w:rsidRDefault="00642259" w:rsidP="00642259">
      <w:pPr>
        <w:pStyle w:val="a0"/>
        <w:rPr>
          <w:rFonts w:ascii="Microsoft YaHei Light" w:eastAsia="Microsoft YaHei Light" w:hAnsi="Microsoft YaHei Light"/>
        </w:rPr>
      </w:pPr>
    </w:p>
    <w:p w14:paraId="6E4AB27A" w14:textId="77777777" w:rsidR="00642259" w:rsidRPr="00642259" w:rsidRDefault="00642259" w:rsidP="00642259">
      <w:pPr>
        <w:pStyle w:val="a0"/>
        <w:rPr>
          <w:rFonts w:ascii="Microsoft YaHei Light" w:eastAsia="Microsoft YaHei Light" w:hAnsi="Microsoft YaHei Light"/>
        </w:rPr>
      </w:pPr>
      <w:r w:rsidRPr="00642259">
        <w:rPr>
          <w:rFonts w:ascii="Microsoft YaHei Light" w:eastAsia="Microsoft YaHei Light" w:hAnsi="Microsoft YaHei Light"/>
        </w:rPr>
        <w:t># Mac/Linux</w:t>
      </w:r>
      <w:r w:rsidRPr="00642259">
        <w:rPr>
          <w:rFonts w:ascii="Microsoft YaHei Light" w:eastAsia="Microsoft YaHei Light" w:hAnsi="Microsoft YaHei Light" w:hint="eastAsia"/>
        </w:rPr>
        <w:t>系统</w:t>
      </w:r>
    </w:p>
    <w:p w14:paraId="6F759E7C" w14:textId="42ADF3B9" w:rsidR="00642259" w:rsidRPr="00642259" w:rsidRDefault="00642259" w:rsidP="00642259">
      <w:pPr>
        <w:pStyle w:val="a0"/>
        <w:rPr>
          <w:rFonts w:ascii="Microsoft YaHei Light" w:eastAsia="Microsoft YaHei Light" w:hAnsi="Microsoft YaHei Light" w:hint="eastAsia"/>
        </w:rPr>
      </w:pPr>
      <w:proofErr w:type="spellStart"/>
      <w:r w:rsidRPr="00642259">
        <w:rPr>
          <w:rFonts w:ascii="Microsoft YaHei Light" w:eastAsia="Microsoft YaHei Light" w:hAnsi="Microsoft YaHei Light"/>
        </w:rPr>
        <w:t>mysql</w:t>
      </w:r>
      <w:proofErr w:type="spellEnd"/>
      <w:r w:rsidRPr="00642259">
        <w:rPr>
          <w:rFonts w:ascii="Microsoft YaHei Light" w:eastAsia="Microsoft YaHei Light" w:hAnsi="Microsoft YaHei Light"/>
        </w:rPr>
        <w:t xml:space="preserve"> -u </w:t>
      </w:r>
      <w:r w:rsidRPr="00642259">
        <w:rPr>
          <w:rFonts w:ascii="Microsoft YaHei Light" w:eastAsia="Microsoft YaHei Light" w:hAnsi="Microsoft YaHei Light" w:hint="eastAsia"/>
        </w:rPr>
        <w:t>用户名</w:t>
      </w:r>
      <w:r w:rsidRPr="00642259">
        <w:rPr>
          <w:rFonts w:ascii="Microsoft YaHei Light" w:eastAsia="Microsoft YaHei Light" w:hAnsi="Microsoft YaHei Light"/>
        </w:rPr>
        <w:t xml:space="preserve"> -p movies &lt; /</w:t>
      </w:r>
      <w:r w:rsidRPr="00642259">
        <w:rPr>
          <w:rFonts w:ascii="Microsoft YaHei Light" w:eastAsia="Microsoft YaHei Light" w:hAnsi="Microsoft YaHei Light" w:hint="eastAsia"/>
        </w:rPr>
        <w:t>您的自定义路径</w:t>
      </w:r>
      <w:r w:rsidRPr="00642259">
        <w:rPr>
          <w:rFonts w:ascii="Microsoft YaHei Light" w:eastAsia="Microsoft YaHei Light" w:hAnsi="Microsoft YaHei Light"/>
        </w:rPr>
        <w:t>/</w:t>
      </w:r>
      <w:proofErr w:type="spellStart"/>
      <w:r w:rsidRPr="00642259">
        <w:rPr>
          <w:rFonts w:ascii="Microsoft YaHei Light" w:eastAsia="Microsoft YaHei Light" w:hAnsi="Microsoft YaHei Light"/>
        </w:rPr>
        <w:t>movies.sql</w:t>
      </w:r>
      <w:proofErr w:type="spellEnd"/>
    </w:p>
    <w:p w14:paraId="2E9E9B32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15B49686" w14:textId="77777777" w:rsidR="00271490" w:rsidRPr="00307FD1" w:rsidRDefault="00000000">
      <w:pPr>
        <w:pStyle w:val="21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lastRenderedPageBreak/>
        <w:t>5. 问题与解决方案</w:t>
      </w:r>
    </w:p>
    <w:p w14:paraId="4BFF3F7D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1A3369B7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5.1 反爬虫措施应对</w:t>
      </w:r>
    </w:p>
    <w:p w14:paraId="416B5A03" w14:textId="77777777" w:rsidR="00271490" w:rsidRPr="00307FD1" w:rsidRDefault="00000000">
      <w:pPr>
        <w:rPr>
          <w:rFonts w:ascii="Microsoft YaHei Light" w:eastAsia="Microsoft YaHei Light" w:hAnsi="Microsoft YaHei Light"/>
          <w:lang w:eastAsia="zh-CN"/>
        </w:rPr>
      </w:pPr>
      <w:proofErr w:type="gramStart"/>
      <w:r w:rsidRPr="00307FD1">
        <w:rPr>
          <w:rFonts w:ascii="Microsoft YaHei Light" w:eastAsia="Microsoft YaHei Light" w:hAnsi="Microsoft YaHei Light"/>
          <w:lang w:eastAsia="zh-CN"/>
        </w:rPr>
        <w:t>豆瓣网</w:t>
      </w:r>
      <w:proofErr w:type="gramEnd"/>
      <w:r w:rsidRPr="00307FD1">
        <w:rPr>
          <w:rFonts w:ascii="Microsoft YaHei Light" w:eastAsia="Microsoft YaHei Light" w:hAnsi="Microsoft YaHei Light"/>
          <w:lang w:eastAsia="zh-CN"/>
        </w:rPr>
        <w:t>有一定的反爬虫机制，本项目通过以下方式解决：</w:t>
      </w:r>
    </w:p>
    <w:p w14:paraId="4E68F856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</w:rPr>
      </w:pPr>
      <w:proofErr w:type="spellStart"/>
      <w:r w:rsidRPr="00307FD1">
        <w:rPr>
          <w:rFonts w:ascii="Microsoft YaHei Light" w:eastAsia="Microsoft YaHei Light" w:hAnsi="Microsoft YaHei Light"/>
        </w:rPr>
        <w:t>随机Cookie值</w:t>
      </w:r>
      <w:proofErr w:type="spellEnd"/>
    </w:p>
    <w:p w14:paraId="2C0BCD84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模拟浏览器User-Agent</w:t>
      </w:r>
    </w:p>
    <w:p w14:paraId="09529469" w14:textId="0171D615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40142888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5.2 页面解析挑战</w:t>
      </w:r>
    </w:p>
    <w:p w14:paraId="6063BF92" w14:textId="77777777" w:rsidR="00271490" w:rsidRPr="00307FD1" w:rsidRDefault="00000000">
      <w:pPr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豆瓣页面结构复杂且可能变化，通过以下方式提高解析稳定性：</w:t>
      </w:r>
    </w:p>
    <w:p w14:paraId="6DB93FE5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多级定位，先找到大区域再定位具体元素</w:t>
      </w:r>
    </w:p>
    <w:p w14:paraId="76D517B1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异常处理，防止因单个元素解析失败导致整个程序崩溃</w:t>
      </w:r>
    </w:p>
    <w:p w14:paraId="67FAE9E5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灵活解析方法，针对不同数据类型使用不同解析策略</w:t>
      </w:r>
    </w:p>
    <w:p w14:paraId="1FEBD521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355C0BC9" w14:textId="77777777" w:rsidR="00271490" w:rsidRPr="00307FD1" w:rsidRDefault="00000000">
      <w:pPr>
        <w:pStyle w:val="21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6. 总结与展望</w:t>
      </w:r>
    </w:p>
    <w:p w14:paraId="273CEBB9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672BD98B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6.1 项目总结</w:t>
      </w:r>
    </w:p>
    <w:p w14:paraId="18459253" w14:textId="77777777" w:rsidR="00271490" w:rsidRPr="00307FD1" w:rsidRDefault="00000000">
      <w:pPr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本项目成功实现了对豆瓣电影Top250的数据抓取和存储，掌握了Web爬虫的基本技术和数据处理方法，为后续的数据分析奠定了基础。</w:t>
      </w:r>
    </w:p>
    <w:p w14:paraId="400B320D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088BE389" w14:textId="77777777" w:rsidR="00271490" w:rsidRPr="00307FD1" w:rsidRDefault="00000000">
      <w:pPr>
        <w:pStyle w:val="31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 xml:space="preserve">6.2 </w:t>
      </w:r>
      <w:proofErr w:type="spellStart"/>
      <w:r w:rsidRPr="00307FD1">
        <w:rPr>
          <w:rFonts w:ascii="Microsoft YaHei Light" w:eastAsia="Microsoft YaHei Light" w:hAnsi="Microsoft YaHei Light"/>
        </w:rPr>
        <w:t>改进方向</w:t>
      </w:r>
      <w:proofErr w:type="spellEnd"/>
    </w:p>
    <w:p w14:paraId="79A4A4D4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添加代理IP池，进一步</w:t>
      </w:r>
      <w:proofErr w:type="gramStart"/>
      <w:r w:rsidRPr="00307FD1">
        <w:rPr>
          <w:rFonts w:ascii="Microsoft YaHei Light" w:eastAsia="Microsoft YaHei Light" w:hAnsi="Microsoft YaHei Light"/>
          <w:lang w:eastAsia="zh-CN"/>
        </w:rPr>
        <w:t>规避反爬措施</w:t>
      </w:r>
      <w:proofErr w:type="gramEnd"/>
    </w:p>
    <w:p w14:paraId="3C5463B5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实现多线程或异步爬取，</w:t>
      </w:r>
      <w:proofErr w:type="gramStart"/>
      <w:r w:rsidRPr="00307FD1">
        <w:rPr>
          <w:rFonts w:ascii="Microsoft YaHei Light" w:eastAsia="Microsoft YaHei Light" w:hAnsi="Microsoft YaHei Light"/>
          <w:lang w:eastAsia="zh-CN"/>
        </w:rPr>
        <w:t>提高爬取效率</w:t>
      </w:r>
      <w:proofErr w:type="gramEnd"/>
    </w:p>
    <w:p w14:paraId="0C81F8FD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增加增量更新功能，定期更新数据</w:t>
      </w:r>
    </w:p>
    <w:p w14:paraId="7139BA67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r w:rsidRPr="00307FD1">
        <w:rPr>
          <w:rFonts w:ascii="Microsoft YaHei Light" w:eastAsia="Microsoft YaHei Light" w:hAnsi="Microsoft YaHei Light"/>
          <w:lang w:eastAsia="zh-CN"/>
        </w:rPr>
        <w:t>开发数据可视化界面，展示分析结果</w:t>
      </w:r>
    </w:p>
    <w:p w14:paraId="4EB0FFF9" w14:textId="77777777" w:rsidR="00271490" w:rsidRPr="00307FD1" w:rsidRDefault="00000000">
      <w:pPr>
        <w:pStyle w:val="a0"/>
        <w:rPr>
          <w:rFonts w:ascii="Microsoft YaHei Light" w:eastAsia="Microsoft YaHei Light" w:hAnsi="Microsoft YaHei Light"/>
          <w:lang w:eastAsia="zh-CN"/>
        </w:rPr>
      </w:pPr>
      <w:proofErr w:type="gramStart"/>
      <w:r w:rsidRPr="00307FD1">
        <w:rPr>
          <w:rFonts w:ascii="Microsoft YaHei Light" w:eastAsia="Microsoft YaHei Light" w:hAnsi="Microsoft YaHei Light"/>
          <w:lang w:eastAsia="zh-CN"/>
        </w:rPr>
        <w:t>扩展爬取范围</w:t>
      </w:r>
      <w:proofErr w:type="gramEnd"/>
      <w:r w:rsidRPr="00307FD1">
        <w:rPr>
          <w:rFonts w:ascii="Microsoft YaHei Light" w:eastAsia="Microsoft YaHei Light" w:hAnsi="Microsoft YaHei Light"/>
          <w:lang w:eastAsia="zh-CN"/>
        </w:rPr>
        <w:t>，如演员信息、更多评论等</w:t>
      </w:r>
    </w:p>
    <w:p w14:paraId="7758C55A" w14:textId="77777777" w:rsidR="00271490" w:rsidRPr="00307FD1" w:rsidRDefault="00271490">
      <w:pPr>
        <w:rPr>
          <w:rFonts w:ascii="Microsoft YaHei Light" w:eastAsia="Microsoft YaHei Light" w:hAnsi="Microsoft YaHei Light"/>
          <w:lang w:eastAsia="zh-CN"/>
        </w:rPr>
      </w:pPr>
    </w:p>
    <w:p w14:paraId="2397FBFE" w14:textId="77777777" w:rsidR="00271490" w:rsidRPr="00307FD1" w:rsidRDefault="00000000">
      <w:pPr>
        <w:pStyle w:val="21"/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 xml:space="preserve">7. </w:t>
      </w:r>
      <w:proofErr w:type="spellStart"/>
      <w:r w:rsidRPr="00307FD1">
        <w:rPr>
          <w:rFonts w:ascii="Microsoft YaHei Light" w:eastAsia="Microsoft YaHei Light" w:hAnsi="Microsoft YaHei Light"/>
        </w:rPr>
        <w:t>参考资料</w:t>
      </w:r>
      <w:proofErr w:type="spellEnd"/>
    </w:p>
    <w:p w14:paraId="18AB0123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1. BeautifulSoup官方文档: https://www.crummy.com/software/BeautifulSoup/bs4/doc/</w:t>
      </w:r>
    </w:p>
    <w:p w14:paraId="73576897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2. Requests官方文档: https://requests.readthedocs.io/</w:t>
      </w:r>
    </w:p>
    <w:p w14:paraId="7B5450A1" w14:textId="77777777" w:rsidR="00271490" w:rsidRPr="00307FD1" w:rsidRDefault="00000000">
      <w:pPr>
        <w:rPr>
          <w:rFonts w:ascii="Microsoft YaHei Light" w:eastAsia="Microsoft YaHei Light" w:hAnsi="Microsoft YaHei Light"/>
        </w:rPr>
      </w:pPr>
      <w:r w:rsidRPr="00307FD1">
        <w:rPr>
          <w:rFonts w:ascii="Microsoft YaHei Light" w:eastAsia="Microsoft YaHei Light" w:hAnsi="Microsoft YaHei Light"/>
        </w:rPr>
        <w:t>3. PyMySQL文档: https://pymysql.readthedocs.io/</w:t>
      </w:r>
    </w:p>
    <w:p w14:paraId="6CA6205B" w14:textId="77777777" w:rsidR="00271490" w:rsidRDefault="00271490"/>
    <w:p w14:paraId="3C34243E" w14:textId="77777777" w:rsidR="00271490" w:rsidRDefault="00271490"/>
    <w:p w14:paraId="375F28A1" w14:textId="36C8601F" w:rsidR="00271490" w:rsidRDefault="00000000">
      <w:proofErr w:type="spellStart"/>
      <w:r>
        <w:t>运行效果截图</w:t>
      </w:r>
      <w:proofErr w:type="spellEnd"/>
      <w:r>
        <w:t>:</w:t>
      </w:r>
      <w:r w:rsidR="00FB7F5C" w:rsidRPr="00FB7F5C">
        <w:rPr>
          <w:noProof/>
          <w:lang w:eastAsia="zh-CN"/>
        </w:rPr>
        <w:t xml:space="preserve"> </w:t>
      </w:r>
      <w:r w:rsidR="00FB7F5C">
        <w:rPr>
          <w:noProof/>
          <w:lang w:eastAsia="zh-CN"/>
        </w:rPr>
        <w:drawing>
          <wp:inline distT="0" distB="0" distL="0" distR="0" wp14:anchorId="2C0D8E52" wp14:editId="03D49A1E">
            <wp:extent cx="5486400" cy="1851660"/>
            <wp:effectExtent l="0" t="0" r="0" b="0"/>
            <wp:docPr id="214081059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10592" name="图片 214081059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749D" w14:textId="77777777" w:rsidR="00271490" w:rsidRDefault="00000000">
      <w:r>
        <w:rPr>
          <w:noProof/>
        </w:rPr>
        <w:drawing>
          <wp:inline distT="0" distB="0" distL="0" distR="0" wp14:anchorId="04D499DC" wp14:editId="6B1F32D5">
            <wp:extent cx="5486400" cy="20413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 2025-04-07 111156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49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 Light">
    <w:charset w:val="86"/>
    <w:family w:val="swiss"/>
    <w:pitch w:val="variable"/>
    <w:sig w:usb0="80000287" w:usb1="2ACF001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BE171BC"/>
    <w:multiLevelType w:val="hybridMultilevel"/>
    <w:tmpl w:val="0CB2481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42003213"/>
    <w:multiLevelType w:val="hybridMultilevel"/>
    <w:tmpl w:val="A538061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4F786302"/>
    <w:multiLevelType w:val="hybridMultilevel"/>
    <w:tmpl w:val="2B04BC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5DF12805"/>
    <w:multiLevelType w:val="multilevel"/>
    <w:tmpl w:val="F4D8A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75579407">
    <w:abstractNumId w:val="8"/>
  </w:num>
  <w:num w:numId="2" w16cid:durableId="1105927201">
    <w:abstractNumId w:val="6"/>
  </w:num>
  <w:num w:numId="3" w16cid:durableId="1116602497">
    <w:abstractNumId w:val="5"/>
  </w:num>
  <w:num w:numId="4" w16cid:durableId="862017028">
    <w:abstractNumId w:val="4"/>
  </w:num>
  <w:num w:numId="5" w16cid:durableId="632830195">
    <w:abstractNumId w:val="7"/>
  </w:num>
  <w:num w:numId="6" w16cid:durableId="1945569991">
    <w:abstractNumId w:val="3"/>
  </w:num>
  <w:num w:numId="7" w16cid:durableId="925530803">
    <w:abstractNumId w:val="2"/>
  </w:num>
  <w:num w:numId="8" w16cid:durableId="1990747476">
    <w:abstractNumId w:val="1"/>
  </w:num>
  <w:num w:numId="9" w16cid:durableId="1185746201">
    <w:abstractNumId w:val="0"/>
  </w:num>
  <w:num w:numId="10" w16cid:durableId="1893692325">
    <w:abstractNumId w:val="10"/>
  </w:num>
  <w:num w:numId="11" w16cid:durableId="1950770654">
    <w:abstractNumId w:val="9"/>
  </w:num>
  <w:num w:numId="12" w16cid:durableId="215748670">
    <w:abstractNumId w:val="11"/>
  </w:num>
  <w:num w:numId="13" w16cid:durableId="1820220326">
    <w:abstractNumId w:val="12"/>
  </w:num>
  <w:num w:numId="14" w16cid:durableId="192324897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71490"/>
    <w:rsid w:val="0029639D"/>
    <w:rsid w:val="002F6231"/>
    <w:rsid w:val="00307FD1"/>
    <w:rsid w:val="00326F90"/>
    <w:rsid w:val="00642259"/>
    <w:rsid w:val="00773C69"/>
    <w:rsid w:val="00AA1D8D"/>
    <w:rsid w:val="00B47730"/>
    <w:rsid w:val="00CB0664"/>
    <w:rsid w:val="00E852A1"/>
    <w:rsid w:val="00FB7F5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60F1013"/>
  <w14:defaultImageDpi w14:val="300"/>
  <w15:docId w15:val="{DC5C5B46-1610-4D52-9A23-F502A2CDF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眉 字符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脚 字符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标题 1 字符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标题 2 字符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标题 3 字符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标题 字符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标题 字符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正文文本 字符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正文文本 2 字符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宏文本 字符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用 字符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标题 4 字符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标题 5 字符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标题 6 字符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标题 7 字符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标题 9 字符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明显引用 字符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TOC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1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2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3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4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5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6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7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8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aff9">
    <w:name w:val="Normal (Web)"/>
    <w:basedOn w:val="a1"/>
    <w:uiPriority w:val="99"/>
    <w:semiHidden/>
    <w:unhideWhenUsed/>
    <w:rsid w:val="00642259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77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426</Words>
  <Characters>2430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2851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Anli Su</cp:lastModifiedBy>
  <cp:revision>7</cp:revision>
  <dcterms:created xsi:type="dcterms:W3CDTF">2013-12-23T23:15:00Z</dcterms:created>
  <dcterms:modified xsi:type="dcterms:W3CDTF">2025-04-19T08:38:00Z</dcterms:modified>
  <cp:category/>
</cp:coreProperties>
</file>