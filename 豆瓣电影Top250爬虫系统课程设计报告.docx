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3F7F0" w14:textId="77777777" w:rsidR="00271490" w:rsidRDefault="00000000">
      <w:pPr>
        <w:pStyle w:val="1"/>
        <w:rPr>
          <w:lang w:eastAsia="zh-CN"/>
        </w:rPr>
      </w:pPr>
      <w:r>
        <w:rPr>
          <w:lang w:eastAsia="zh-CN"/>
        </w:rPr>
        <w:t>豆瓣电影</w:t>
      </w:r>
      <w:r>
        <w:rPr>
          <w:lang w:eastAsia="zh-CN"/>
        </w:rPr>
        <w:t>Top250</w:t>
      </w:r>
      <w:r>
        <w:rPr>
          <w:lang w:eastAsia="zh-CN"/>
        </w:rPr>
        <w:t>爬虫系统课程设计报告</w:t>
      </w:r>
    </w:p>
    <w:p w14:paraId="7F9B613D" w14:textId="77777777" w:rsidR="00271490" w:rsidRDefault="00000000">
      <w:pPr>
        <w:pStyle w:val="1"/>
        <w:rPr>
          <w:lang w:eastAsia="zh-CN"/>
        </w:rPr>
      </w:pPr>
      <w:r>
        <w:rPr>
          <w:lang w:eastAsia="zh-CN"/>
        </w:rPr>
        <w:t>豆瓣电影</w:t>
      </w:r>
      <w:r>
        <w:rPr>
          <w:lang w:eastAsia="zh-CN"/>
        </w:rPr>
        <w:t>Top250</w:t>
      </w:r>
      <w:r>
        <w:rPr>
          <w:lang w:eastAsia="zh-CN"/>
        </w:rPr>
        <w:t>爬虫系统课程设计报告</w:t>
      </w:r>
    </w:p>
    <w:p w14:paraId="06EE6410" w14:textId="77777777" w:rsidR="00271490" w:rsidRDefault="00271490">
      <w:pPr>
        <w:rPr>
          <w:lang w:eastAsia="zh-CN"/>
        </w:rPr>
      </w:pPr>
    </w:p>
    <w:p w14:paraId="028179E1" w14:textId="77777777" w:rsidR="00271490" w:rsidRDefault="00000000">
      <w:pPr>
        <w:pStyle w:val="21"/>
        <w:rPr>
          <w:lang w:eastAsia="zh-CN"/>
        </w:rPr>
      </w:pPr>
      <w:r>
        <w:rPr>
          <w:lang w:eastAsia="zh-CN"/>
        </w:rPr>
        <w:t xml:space="preserve">1. </w:t>
      </w:r>
      <w:r>
        <w:rPr>
          <w:lang w:eastAsia="zh-CN"/>
        </w:rPr>
        <w:t>选题描述</w:t>
      </w:r>
    </w:p>
    <w:p w14:paraId="3C2D6BD4" w14:textId="77777777" w:rsidR="00271490" w:rsidRDefault="00271490">
      <w:pPr>
        <w:rPr>
          <w:lang w:eastAsia="zh-CN"/>
        </w:rPr>
      </w:pPr>
    </w:p>
    <w:p w14:paraId="358E7B9C" w14:textId="77777777" w:rsidR="00271490" w:rsidRDefault="00000000">
      <w:pPr>
        <w:pStyle w:val="31"/>
        <w:rPr>
          <w:lang w:eastAsia="zh-CN"/>
        </w:rPr>
      </w:pPr>
      <w:r>
        <w:rPr>
          <w:lang w:eastAsia="zh-CN"/>
        </w:rPr>
        <w:t xml:space="preserve">1.1 </w:t>
      </w:r>
      <w:r>
        <w:rPr>
          <w:lang w:eastAsia="zh-CN"/>
        </w:rPr>
        <w:t>项目背景</w:t>
      </w:r>
    </w:p>
    <w:p w14:paraId="3628E71D" w14:textId="77777777" w:rsidR="00271490" w:rsidRDefault="00000000">
      <w:pPr>
        <w:rPr>
          <w:lang w:eastAsia="zh-CN"/>
        </w:rPr>
      </w:pPr>
      <w:proofErr w:type="gramStart"/>
      <w:r>
        <w:rPr>
          <w:lang w:eastAsia="zh-CN"/>
        </w:rPr>
        <w:t>豆瓣网</w:t>
      </w:r>
      <w:proofErr w:type="gramEnd"/>
      <w:r>
        <w:rPr>
          <w:lang w:eastAsia="zh-CN"/>
        </w:rPr>
        <w:t>作为中国最大的文化娱乐评分平台之一，其电影</w:t>
      </w:r>
      <w:r>
        <w:rPr>
          <w:lang w:eastAsia="zh-CN"/>
        </w:rPr>
        <w:t>Top250</w:t>
      </w:r>
      <w:r>
        <w:rPr>
          <w:lang w:eastAsia="zh-CN"/>
        </w:rPr>
        <w:t>榜单集合了大量高质量电影信息和用户评论。本项目旨在开发一个自动化爬虫系统，抓取豆瓣电影</w:t>
      </w:r>
      <w:r>
        <w:rPr>
          <w:lang w:eastAsia="zh-CN"/>
        </w:rPr>
        <w:t>Top250</w:t>
      </w:r>
      <w:r>
        <w:rPr>
          <w:lang w:eastAsia="zh-CN"/>
        </w:rPr>
        <w:t>榜单上的电影信息及其评论数据，建立本地数据库进行存储和分析。</w:t>
      </w:r>
    </w:p>
    <w:p w14:paraId="5A371C66" w14:textId="77777777" w:rsidR="00271490" w:rsidRDefault="00271490">
      <w:pPr>
        <w:rPr>
          <w:lang w:eastAsia="zh-CN"/>
        </w:rPr>
      </w:pPr>
    </w:p>
    <w:p w14:paraId="0F495F3B" w14:textId="77777777" w:rsidR="00271490" w:rsidRDefault="00000000">
      <w:pPr>
        <w:pStyle w:val="31"/>
      </w:pPr>
      <w:r>
        <w:t xml:space="preserve">1.2 </w:t>
      </w:r>
      <w:proofErr w:type="spellStart"/>
      <w:r>
        <w:t>选题意义</w:t>
      </w:r>
      <w:proofErr w:type="spellEnd"/>
    </w:p>
    <w:p w14:paraId="0CD71CAC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实践</w:t>
      </w:r>
      <w:r>
        <w:rPr>
          <w:lang w:eastAsia="zh-CN"/>
        </w:rPr>
        <w:t>Web</w:t>
      </w:r>
      <w:r>
        <w:rPr>
          <w:lang w:eastAsia="zh-CN"/>
        </w:rPr>
        <w:t>爬虫技术，了解网页数据抓取的基本流程和技术要点</w:t>
      </w:r>
    </w:p>
    <w:p w14:paraId="3373BBD7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学习数据解析和处理方法，提升</w:t>
      </w:r>
      <w:r>
        <w:rPr>
          <w:lang w:eastAsia="zh-CN"/>
        </w:rPr>
        <w:t>Python</w:t>
      </w:r>
      <w:r>
        <w:rPr>
          <w:lang w:eastAsia="zh-CN"/>
        </w:rPr>
        <w:t>编程能力</w:t>
      </w:r>
    </w:p>
    <w:p w14:paraId="79F9FA46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掌握数据库设计和操作技能</w:t>
      </w:r>
    </w:p>
    <w:p w14:paraId="0603411A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为后续的电影推荐系统或数据分析项目提供数据基础</w:t>
      </w:r>
    </w:p>
    <w:p w14:paraId="45E524B0" w14:textId="77777777" w:rsidR="00271490" w:rsidRDefault="00271490">
      <w:pPr>
        <w:rPr>
          <w:lang w:eastAsia="zh-CN"/>
        </w:rPr>
      </w:pPr>
    </w:p>
    <w:p w14:paraId="02BD4E28" w14:textId="77777777" w:rsidR="00271490" w:rsidRDefault="00000000">
      <w:pPr>
        <w:pStyle w:val="31"/>
        <w:rPr>
          <w:lang w:eastAsia="zh-CN"/>
        </w:rPr>
      </w:pPr>
      <w:r>
        <w:rPr>
          <w:lang w:eastAsia="zh-CN"/>
        </w:rPr>
        <w:t xml:space="preserve">1.3 </w:t>
      </w:r>
      <w:r>
        <w:rPr>
          <w:lang w:eastAsia="zh-CN"/>
        </w:rPr>
        <w:t>技术路线</w:t>
      </w:r>
    </w:p>
    <w:p w14:paraId="336BFC52" w14:textId="77777777" w:rsidR="00271490" w:rsidRDefault="00000000">
      <w:pPr>
        <w:rPr>
          <w:lang w:eastAsia="zh-CN"/>
        </w:rPr>
      </w:pPr>
      <w:r>
        <w:rPr>
          <w:lang w:eastAsia="zh-CN"/>
        </w:rPr>
        <w:t>本项目基于</w:t>
      </w:r>
      <w:r>
        <w:rPr>
          <w:lang w:eastAsia="zh-CN"/>
        </w:rPr>
        <w:t>Python</w:t>
      </w:r>
      <w:r>
        <w:rPr>
          <w:lang w:eastAsia="zh-CN"/>
        </w:rPr>
        <w:t>语言开发，使用</w:t>
      </w:r>
      <w:r>
        <w:rPr>
          <w:lang w:eastAsia="zh-CN"/>
        </w:rPr>
        <w:t>requests</w:t>
      </w:r>
      <w:r>
        <w:rPr>
          <w:lang w:eastAsia="zh-CN"/>
        </w:rPr>
        <w:t>库进行</w:t>
      </w:r>
      <w:r>
        <w:rPr>
          <w:lang w:eastAsia="zh-CN"/>
        </w:rPr>
        <w:t>HTTP</w:t>
      </w:r>
      <w:r>
        <w:rPr>
          <w:lang w:eastAsia="zh-CN"/>
        </w:rPr>
        <w:t>请求，</w:t>
      </w:r>
      <w:proofErr w:type="spellStart"/>
      <w:r>
        <w:rPr>
          <w:lang w:eastAsia="zh-CN"/>
        </w:rPr>
        <w:t>BeautifulSoup</w:t>
      </w:r>
      <w:proofErr w:type="spellEnd"/>
      <w:r>
        <w:rPr>
          <w:lang w:eastAsia="zh-CN"/>
        </w:rPr>
        <w:t>库进行</w:t>
      </w:r>
      <w:r>
        <w:rPr>
          <w:lang w:eastAsia="zh-CN"/>
        </w:rPr>
        <w:t>HTML</w:t>
      </w:r>
      <w:r>
        <w:rPr>
          <w:lang w:eastAsia="zh-CN"/>
        </w:rPr>
        <w:t>解析，</w:t>
      </w:r>
      <w:proofErr w:type="spellStart"/>
      <w:r>
        <w:rPr>
          <w:lang w:eastAsia="zh-CN"/>
        </w:rPr>
        <w:t>PyMySQL</w:t>
      </w:r>
      <w:proofErr w:type="spellEnd"/>
      <w:r>
        <w:rPr>
          <w:lang w:eastAsia="zh-CN"/>
        </w:rPr>
        <w:t>进行数据库操作，实现从</w:t>
      </w:r>
      <w:proofErr w:type="gramStart"/>
      <w:r>
        <w:rPr>
          <w:lang w:eastAsia="zh-CN"/>
        </w:rPr>
        <w:t>豆瓣网</w:t>
      </w:r>
      <w:proofErr w:type="gramEnd"/>
      <w:r>
        <w:rPr>
          <w:lang w:eastAsia="zh-CN"/>
        </w:rPr>
        <w:t>自动化抓取数据并存储到</w:t>
      </w:r>
      <w:r>
        <w:rPr>
          <w:lang w:eastAsia="zh-CN"/>
        </w:rPr>
        <w:t>MySQL</w:t>
      </w:r>
      <w:r>
        <w:rPr>
          <w:lang w:eastAsia="zh-CN"/>
        </w:rPr>
        <w:t>数据库的功能。</w:t>
      </w:r>
    </w:p>
    <w:p w14:paraId="50BB9A93" w14:textId="77777777" w:rsidR="00271490" w:rsidRDefault="00271490">
      <w:pPr>
        <w:rPr>
          <w:lang w:eastAsia="zh-CN"/>
        </w:rPr>
      </w:pPr>
    </w:p>
    <w:p w14:paraId="4825E081" w14:textId="77777777" w:rsidR="00271490" w:rsidRDefault="00000000">
      <w:pPr>
        <w:pStyle w:val="21"/>
        <w:rPr>
          <w:lang w:eastAsia="zh-CN"/>
        </w:rPr>
      </w:pPr>
      <w:r>
        <w:rPr>
          <w:lang w:eastAsia="zh-CN"/>
        </w:rPr>
        <w:t xml:space="preserve">2. </w:t>
      </w:r>
      <w:r>
        <w:rPr>
          <w:lang w:eastAsia="zh-CN"/>
        </w:rPr>
        <w:t>方案设计</w:t>
      </w:r>
    </w:p>
    <w:p w14:paraId="70228C4D" w14:textId="77777777" w:rsidR="00271490" w:rsidRDefault="00271490">
      <w:pPr>
        <w:rPr>
          <w:lang w:eastAsia="zh-CN"/>
        </w:rPr>
      </w:pPr>
    </w:p>
    <w:p w14:paraId="786D6533" w14:textId="77777777" w:rsidR="00271490" w:rsidRDefault="00000000">
      <w:pPr>
        <w:pStyle w:val="31"/>
        <w:rPr>
          <w:lang w:eastAsia="zh-CN"/>
        </w:rPr>
      </w:pPr>
      <w:r>
        <w:rPr>
          <w:lang w:eastAsia="zh-CN"/>
        </w:rPr>
        <w:lastRenderedPageBreak/>
        <w:t xml:space="preserve">2.1 </w:t>
      </w:r>
      <w:r>
        <w:rPr>
          <w:lang w:eastAsia="zh-CN"/>
        </w:rPr>
        <w:t>系统架构</w:t>
      </w:r>
    </w:p>
    <w:p w14:paraId="17D03FDA" w14:textId="77777777" w:rsidR="00271490" w:rsidRDefault="00000000">
      <w:pPr>
        <w:rPr>
          <w:lang w:eastAsia="zh-CN"/>
        </w:rPr>
      </w:pPr>
      <w:r>
        <w:rPr>
          <w:lang w:eastAsia="zh-CN"/>
        </w:rPr>
        <w:t>本系统采用简单的三层架构设计：</w:t>
      </w:r>
    </w:p>
    <w:p w14:paraId="2B2E5E72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数据抓取层：负责从</w:t>
      </w:r>
      <w:proofErr w:type="gramStart"/>
      <w:r>
        <w:rPr>
          <w:lang w:eastAsia="zh-CN"/>
        </w:rPr>
        <w:t>豆瓣网</w:t>
      </w:r>
      <w:proofErr w:type="gramEnd"/>
      <w:r>
        <w:rPr>
          <w:lang w:eastAsia="zh-CN"/>
        </w:rPr>
        <w:t>获取原始</w:t>
      </w:r>
      <w:r>
        <w:rPr>
          <w:lang w:eastAsia="zh-CN"/>
        </w:rPr>
        <w:t>HTML</w:t>
      </w:r>
      <w:r>
        <w:rPr>
          <w:lang w:eastAsia="zh-CN"/>
        </w:rPr>
        <w:t>数据</w:t>
      </w:r>
    </w:p>
    <w:p w14:paraId="2CEA037F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数据处理层：解析</w:t>
      </w:r>
      <w:r>
        <w:rPr>
          <w:lang w:eastAsia="zh-CN"/>
        </w:rPr>
        <w:t>HTML</w:t>
      </w:r>
      <w:r>
        <w:rPr>
          <w:lang w:eastAsia="zh-CN"/>
        </w:rPr>
        <w:t>内容，提取所需信息</w:t>
      </w:r>
    </w:p>
    <w:p w14:paraId="2894EEF0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数据存储层：将处理后的数据保存到</w:t>
      </w:r>
      <w:r>
        <w:rPr>
          <w:lang w:eastAsia="zh-CN"/>
        </w:rPr>
        <w:t>MySQL</w:t>
      </w:r>
      <w:r>
        <w:rPr>
          <w:lang w:eastAsia="zh-CN"/>
        </w:rPr>
        <w:t>数据库</w:t>
      </w:r>
    </w:p>
    <w:p w14:paraId="749F31D2" w14:textId="77777777" w:rsidR="00271490" w:rsidRDefault="00271490">
      <w:pPr>
        <w:rPr>
          <w:lang w:eastAsia="zh-CN"/>
        </w:rPr>
      </w:pPr>
    </w:p>
    <w:p w14:paraId="1A472DD1" w14:textId="77777777" w:rsidR="00271490" w:rsidRDefault="00000000">
      <w:pPr>
        <w:pStyle w:val="31"/>
      </w:pPr>
      <w:r>
        <w:t xml:space="preserve">2.2 </w:t>
      </w:r>
      <w:proofErr w:type="spellStart"/>
      <w:r>
        <w:t>技术选型</w:t>
      </w:r>
      <w:proofErr w:type="spellEnd"/>
    </w:p>
    <w:p w14:paraId="37B56D63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开发语言：</w:t>
      </w:r>
      <w:r>
        <w:rPr>
          <w:lang w:eastAsia="zh-CN"/>
        </w:rPr>
        <w:t>Python 3.x</w:t>
      </w:r>
    </w:p>
    <w:p w14:paraId="46324D39" w14:textId="77777777" w:rsidR="00271490" w:rsidRDefault="00000000">
      <w:pPr>
        <w:pStyle w:val="a0"/>
      </w:pPr>
      <w:proofErr w:type="spellStart"/>
      <w:r>
        <w:t>网络请求：</w:t>
      </w:r>
      <w:r>
        <w:t>Requests</w:t>
      </w:r>
      <w:r>
        <w:t>库</w:t>
      </w:r>
      <w:proofErr w:type="spellEnd"/>
    </w:p>
    <w:p w14:paraId="12C970E1" w14:textId="77777777" w:rsidR="00271490" w:rsidRDefault="00000000">
      <w:pPr>
        <w:pStyle w:val="a0"/>
      </w:pPr>
      <w:r>
        <w:t>HTML</w:t>
      </w:r>
      <w:r>
        <w:t>解析：</w:t>
      </w:r>
      <w:r>
        <w:t>BeautifulSoup4</w:t>
      </w:r>
    </w:p>
    <w:p w14:paraId="54FC342A" w14:textId="77777777" w:rsidR="00271490" w:rsidRDefault="00000000">
      <w:pPr>
        <w:pStyle w:val="a0"/>
      </w:pPr>
      <w:r>
        <w:t>数据库：</w:t>
      </w:r>
      <w:r>
        <w:t>MySQL</w:t>
      </w:r>
    </w:p>
    <w:p w14:paraId="6A6A1396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数据库连接：</w:t>
      </w:r>
      <w:proofErr w:type="spellStart"/>
      <w:r>
        <w:rPr>
          <w:lang w:eastAsia="zh-CN"/>
        </w:rPr>
        <w:t>PyMySQL</w:t>
      </w:r>
      <w:proofErr w:type="spellEnd"/>
    </w:p>
    <w:p w14:paraId="027E43A7" w14:textId="77777777" w:rsidR="00271490" w:rsidRDefault="00271490">
      <w:pPr>
        <w:rPr>
          <w:lang w:eastAsia="zh-CN"/>
        </w:rPr>
      </w:pPr>
    </w:p>
    <w:p w14:paraId="40F60F32" w14:textId="77777777" w:rsidR="00271490" w:rsidRDefault="00000000">
      <w:pPr>
        <w:pStyle w:val="31"/>
      </w:pPr>
      <w:r>
        <w:t xml:space="preserve">2.3 </w:t>
      </w:r>
      <w:proofErr w:type="spellStart"/>
      <w:r>
        <w:t>数据库设计</w:t>
      </w:r>
      <w:proofErr w:type="spellEnd"/>
    </w:p>
    <w:p w14:paraId="3AB1CD7B" w14:textId="77777777" w:rsidR="00271490" w:rsidRDefault="00271490"/>
    <w:p w14:paraId="5224A9C5" w14:textId="77777777" w:rsidR="00271490" w:rsidRDefault="00000000">
      <w:pPr>
        <w:pStyle w:val="4"/>
      </w:pPr>
      <w:r>
        <w:t>2.3.1 movies_list</w:t>
      </w:r>
      <w:r>
        <w:t>表</w:t>
      </w:r>
    </w:p>
    <w:p w14:paraId="6391CC59" w14:textId="77777777" w:rsidR="00271490" w:rsidRDefault="00000000">
      <w:r>
        <w:t>存储电影基本信息</w:t>
      </w:r>
    </w:p>
    <w:p w14:paraId="6B594DBE" w14:textId="77777777" w:rsidR="00271490" w:rsidRDefault="00000000">
      <w:r>
        <w:t>id (</w:t>
      </w:r>
      <w:r>
        <w:t>主键</w:t>
      </w:r>
      <w:r>
        <w:t xml:space="preserve">) - </w:t>
      </w:r>
      <w:r>
        <w:t>自增</w:t>
      </w:r>
      <w:r>
        <w:t>ID</w:t>
      </w:r>
    </w:p>
    <w:p w14:paraId="5C0862F0" w14:textId="77777777" w:rsidR="00271490" w:rsidRDefault="00000000">
      <w:r>
        <w:t xml:space="preserve">top25No - </w:t>
      </w:r>
      <w:r>
        <w:t>排名</w:t>
      </w:r>
    </w:p>
    <w:p w14:paraId="48C88733" w14:textId="77777777" w:rsidR="00271490" w:rsidRDefault="00000000">
      <w:r>
        <w:t xml:space="preserve">title - </w:t>
      </w:r>
      <w:r>
        <w:t>电影标题</w:t>
      </w:r>
    </w:p>
    <w:p w14:paraId="4FF78C96" w14:textId="77777777" w:rsidR="00271490" w:rsidRDefault="00000000">
      <w:r>
        <w:t xml:space="preserve">year - </w:t>
      </w:r>
      <w:r>
        <w:t>上映年份</w:t>
      </w:r>
    </w:p>
    <w:p w14:paraId="66D94742" w14:textId="77777777" w:rsidR="00271490" w:rsidRDefault="00000000">
      <w:r>
        <w:t xml:space="preserve">director - </w:t>
      </w:r>
      <w:r>
        <w:t>导演</w:t>
      </w:r>
    </w:p>
    <w:p w14:paraId="388F96FA" w14:textId="77777777" w:rsidR="00271490" w:rsidRDefault="00000000">
      <w:r>
        <w:t xml:space="preserve">scriptwriter - </w:t>
      </w:r>
      <w:r>
        <w:t>编剧</w:t>
      </w:r>
    </w:p>
    <w:p w14:paraId="779FD327" w14:textId="77777777" w:rsidR="00271490" w:rsidRDefault="00000000">
      <w:r>
        <w:t xml:space="preserve">lead_performer - </w:t>
      </w:r>
      <w:r>
        <w:t>主演</w:t>
      </w:r>
    </w:p>
    <w:p w14:paraId="4974734E" w14:textId="77777777" w:rsidR="00271490" w:rsidRDefault="00000000">
      <w:r>
        <w:t xml:space="preserve">genre - </w:t>
      </w:r>
      <w:r>
        <w:t>类型</w:t>
      </w:r>
    </w:p>
    <w:p w14:paraId="13786628" w14:textId="77777777" w:rsidR="00271490" w:rsidRDefault="00000000">
      <w:r>
        <w:lastRenderedPageBreak/>
        <w:t xml:space="preserve">produced_country_or_region - </w:t>
      </w:r>
      <w:r>
        <w:t>制片国家</w:t>
      </w:r>
      <w:r>
        <w:t>/</w:t>
      </w:r>
      <w:r>
        <w:t>地区</w:t>
      </w:r>
    </w:p>
    <w:p w14:paraId="0CF3D8D0" w14:textId="77777777" w:rsidR="00271490" w:rsidRDefault="00000000">
      <w:r>
        <w:t xml:space="preserve">language - </w:t>
      </w:r>
      <w:r>
        <w:t>语言</w:t>
      </w:r>
    </w:p>
    <w:p w14:paraId="01D15398" w14:textId="77777777" w:rsidR="00271490" w:rsidRDefault="00000000">
      <w:r>
        <w:t xml:space="preserve">initial_release_date - </w:t>
      </w:r>
      <w:r>
        <w:t>上映日期</w:t>
      </w:r>
    </w:p>
    <w:p w14:paraId="5680B241" w14:textId="77777777" w:rsidR="00271490" w:rsidRDefault="00000000">
      <w:r>
        <w:t xml:space="preserve">runtime - </w:t>
      </w:r>
      <w:r>
        <w:t>片长</w:t>
      </w:r>
    </w:p>
    <w:p w14:paraId="22433EC2" w14:textId="77777777" w:rsidR="00271490" w:rsidRDefault="00000000">
      <w:r>
        <w:t xml:space="preserve">also_known_as - </w:t>
      </w:r>
      <w:r>
        <w:t>别名</w:t>
      </w:r>
    </w:p>
    <w:p w14:paraId="08CB6C7A" w14:textId="77777777" w:rsidR="00271490" w:rsidRDefault="00000000">
      <w:r>
        <w:t>IMDb - IMDb</w:t>
      </w:r>
      <w:r>
        <w:t>编号</w:t>
      </w:r>
    </w:p>
    <w:p w14:paraId="7F0D292E" w14:textId="77777777" w:rsidR="00271490" w:rsidRDefault="00000000">
      <w:r>
        <w:t xml:space="preserve">official_site - </w:t>
      </w:r>
      <w:r>
        <w:t>官方网站</w:t>
      </w:r>
    </w:p>
    <w:p w14:paraId="36F1D800" w14:textId="77777777" w:rsidR="00271490" w:rsidRDefault="00000000">
      <w:r>
        <w:t xml:space="preserve">summary - </w:t>
      </w:r>
      <w:r>
        <w:t>剧情简介</w:t>
      </w:r>
    </w:p>
    <w:p w14:paraId="76F84F70" w14:textId="77777777" w:rsidR="00271490" w:rsidRDefault="00000000">
      <w:r>
        <w:t xml:space="preserve">rating - </w:t>
      </w:r>
      <w:r>
        <w:t>评分</w:t>
      </w:r>
    </w:p>
    <w:p w14:paraId="2F0C7AEB" w14:textId="77777777" w:rsidR="00271490" w:rsidRDefault="00000000">
      <w:r>
        <w:t xml:space="preserve">nums_of_rating_people - </w:t>
      </w:r>
      <w:r>
        <w:t>评分人数</w:t>
      </w:r>
    </w:p>
    <w:p w14:paraId="0CD44D56" w14:textId="77777777" w:rsidR="00271490" w:rsidRDefault="00000000">
      <w:r>
        <w:t xml:space="preserve">ratings_on_weight - </w:t>
      </w:r>
      <w:r>
        <w:t>评分占比</w:t>
      </w:r>
    </w:p>
    <w:p w14:paraId="47A7860D" w14:textId="77777777" w:rsidR="00271490" w:rsidRDefault="00000000">
      <w:r>
        <w:t xml:space="preserve">rating_betterthan - </w:t>
      </w:r>
      <w:r>
        <w:t>好于同类电影比例</w:t>
      </w:r>
    </w:p>
    <w:p w14:paraId="00CE8834" w14:textId="77777777" w:rsidR="00271490" w:rsidRDefault="00000000">
      <w:r>
        <w:t xml:space="preserve">comments_site - </w:t>
      </w:r>
      <w:r>
        <w:t>评论页面链接</w:t>
      </w:r>
    </w:p>
    <w:p w14:paraId="0E4BE073" w14:textId="77777777" w:rsidR="00271490" w:rsidRDefault="00271490"/>
    <w:p w14:paraId="0FEE600B" w14:textId="77777777" w:rsidR="00271490" w:rsidRDefault="00271490"/>
    <w:p w14:paraId="46E730D1" w14:textId="77777777" w:rsidR="00271490" w:rsidRDefault="00000000">
      <w:pPr>
        <w:pStyle w:val="4"/>
      </w:pPr>
      <w:r>
        <w:t>2.3.2 comments_list</w:t>
      </w:r>
      <w:r>
        <w:t>表</w:t>
      </w:r>
    </w:p>
    <w:p w14:paraId="2E48A791" w14:textId="77777777" w:rsidR="00271490" w:rsidRDefault="00000000">
      <w:r>
        <w:t>存储电影评论信息</w:t>
      </w:r>
    </w:p>
    <w:p w14:paraId="34513B8B" w14:textId="77777777" w:rsidR="00271490" w:rsidRDefault="00000000">
      <w:r>
        <w:t>id (</w:t>
      </w:r>
      <w:r>
        <w:t>主键</w:t>
      </w:r>
      <w:r>
        <w:t xml:space="preserve">) - </w:t>
      </w:r>
      <w:r>
        <w:t>自增</w:t>
      </w:r>
      <w:r>
        <w:t>ID</w:t>
      </w:r>
    </w:p>
    <w:p w14:paraId="2B66237B" w14:textId="77777777" w:rsidR="00271490" w:rsidRDefault="00000000">
      <w:r>
        <w:t>movie_id (</w:t>
      </w:r>
      <w:r>
        <w:t>外键</w:t>
      </w:r>
      <w:r>
        <w:t xml:space="preserve">) - </w:t>
      </w:r>
      <w:r>
        <w:t>关联</w:t>
      </w:r>
      <w:r>
        <w:t>movies_list</w:t>
      </w:r>
      <w:r>
        <w:t>表的</w:t>
      </w:r>
      <w:r>
        <w:t>id</w:t>
      </w:r>
    </w:p>
    <w:p w14:paraId="086BF350" w14:textId="77777777" w:rsidR="00271490" w:rsidRDefault="00000000">
      <w:r>
        <w:t xml:space="preserve">user - </w:t>
      </w:r>
      <w:r>
        <w:t>评论用户</w:t>
      </w:r>
    </w:p>
    <w:p w14:paraId="3061FE6F" w14:textId="77777777" w:rsidR="00271490" w:rsidRDefault="00000000">
      <w:r>
        <w:t xml:space="preserve">star - </w:t>
      </w:r>
      <w:r>
        <w:t>用户评分</w:t>
      </w:r>
    </w:p>
    <w:p w14:paraId="3A6AAEE8" w14:textId="77777777" w:rsidR="00271490" w:rsidRDefault="00000000">
      <w:r>
        <w:t xml:space="preserve">time - </w:t>
      </w:r>
      <w:r>
        <w:t>评论时间</w:t>
      </w:r>
    </w:p>
    <w:p w14:paraId="29C4D82B" w14:textId="77777777" w:rsidR="00271490" w:rsidRDefault="00000000">
      <w:pPr>
        <w:rPr>
          <w:lang w:eastAsia="zh-CN"/>
        </w:rPr>
      </w:pPr>
      <w:r>
        <w:rPr>
          <w:lang w:eastAsia="zh-CN"/>
        </w:rPr>
        <w:lastRenderedPageBreak/>
        <w:t xml:space="preserve">useful - </w:t>
      </w:r>
      <w:r>
        <w:rPr>
          <w:lang w:eastAsia="zh-CN"/>
        </w:rPr>
        <w:t>有用数量</w:t>
      </w:r>
    </w:p>
    <w:p w14:paraId="7FA5B3F2" w14:textId="77777777" w:rsidR="00271490" w:rsidRDefault="00000000">
      <w:pPr>
        <w:rPr>
          <w:lang w:eastAsia="zh-CN"/>
        </w:rPr>
      </w:pPr>
      <w:r>
        <w:rPr>
          <w:lang w:eastAsia="zh-CN"/>
        </w:rPr>
        <w:t xml:space="preserve">content - </w:t>
      </w:r>
      <w:r>
        <w:rPr>
          <w:lang w:eastAsia="zh-CN"/>
        </w:rPr>
        <w:t>评论内容</w:t>
      </w:r>
    </w:p>
    <w:p w14:paraId="12F55250" w14:textId="77777777" w:rsidR="00271490" w:rsidRDefault="00271490">
      <w:pPr>
        <w:rPr>
          <w:lang w:eastAsia="zh-CN"/>
        </w:rPr>
      </w:pPr>
    </w:p>
    <w:p w14:paraId="6863833A" w14:textId="77777777" w:rsidR="00271490" w:rsidRDefault="00271490">
      <w:pPr>
        <w:rPr>
          <w:lang w:eastAsia="zh-CN"/>
        </w:rPr>
      </w:pPr>
    </w:p>
    <w:p w14:paraId="4CAE42CD" w14:textId="77777777" w:rsidR="00271490" w:rsidRDefault="00271490">
      <w:pPr>
        <w:rPr>
          <w:lang w:eastAsia="zh-CN"/>
        </w:rPr>
      </w:pPr>
    </w:p>
    <w:p w14:paraId="5445A08B" w14:textId="77777777" w:rsidR="00271490" w:rsidRDefault="00000000">
      <w:pPr>
        <w:pStyle w:val="21"/>
        <w:rPr>
          <w:lang w:eastAsia="zh-CN"/>
        </w:rPr>
      </w:pPr>
      <w:r>
        <w:rPr>
          <w:lang w:eastAsia="zh-CN"/>
        </w:rPr>
        <w:t xml:space="preserve">3. </w:t>
      </w:r>
      <w:r>
        <w:rPr>
          <w:lang w:eastAsia="zh-CN"/>
        </w:rPr>
        <w:t>代码模块功能划分与描述</w:t>
      </w:r>
    </w:p>
    <w:p w14:paraId="0E2CC7D2" w14:textId="77777777" w:rsidR="00271490" w:rsidRDefault="00271490">
      <w:pPr>
        <w:rPr>
          <w:lang w:eastAsia="zh-CN"/>
        </w:rPr>
      </w:pPr>
    </w:p>
    <w:p w14:paraId="66FA762A" w14:textId="77777777" w:rsidR="00271490" w:rsidRDefault="00000000">
      <w:pPr>
        <w:pStyle w:val="31"/>
        <w:rPr>
          <w:lang w:eastAsia="zh-CN"/>
        </w:rPr>
      </w:pPr>
      <w:r>
        <w:rPr>
          <w:lang w:eastAsia="zh-CN"/>
        </w:rPr>
        <w:t xml:space="preserve">3.1 </w:t>
      </w:r>
      <w:r>
        <w:rPr>
          <w:lang w:eastAsia="zh-CN"/>
        </w:rPr>
        <w:t>网络请求模块</w:t>
      </w:r>
    </w:p>
    <w:p w14:paraId="31940FE9" w14:textId="77777777" w:rsidR="00271490" w:rsidRDefault="00000000">
      <w:r>
        <w:rPr>
          <w:lang w:eastAsia="zh-CN"/>
        </w:rPr>
        <w:t>该模块负责发送</w:t>
      </w:r>
      <w:r>
        <w:rPr>
          <w:lang w:eastAsia="zh-CN"/>
        </w:rPr>
        <w:t>HTTP</w:t>
      </w:r>
      <w:r>
        <w:rPr>
          <w:lang w:eastAsia="zh-CN"/>
        </w:rPr>
        <w:t>请求并获取网页内容，主要通过</w:t>
      </w:r>
      <w:r>
        <w:rPr>
          <w:lang w:eastAsia="zh-CN"/>
        </w:rPr>
        <w:t>`fromurl2soup`</w:t>
      </w:r>
      <w:r>
        <w:rPr>
          <w:lang w:eastAsia="zh-CN"/>
        </w:rPr>
        <w:t>函数实现。</w:t>
      </w:r>
      <w:proofErr w:type="spellStart"/>
      <w:r>
        <w:t>该函数执行以下操作</w:t>
      </w:r>
      <w:proofErr w:type="spellEnd"/>
      <w:r>
        <w:t>：</w:t>
      </w:r>
    </w:p>
    <w:p w14:paraId="183331A4" w14:textId="77777777" w:rsidR="00271490" w:rsidRDefault="00000000">
      <w:pPr>
        <w:pStyle w:val="a0"/>
      </w:pPr>
      <w:r>
        <w:t>设置随机</w:t>
      </w:r>
      <w:r>
        <w:t>Cookie</w:t>
      </w:r>
      <w:r>
        <w:t>和</w:t>
      </w:r>
      <w:r>
        <w:t>User-Agent</w:t>
      </w:r>
      <w:r>
        <w:t>模拟浏览器行为</w:t>
      </w:r>
    </w:p>
    <w:p w14:paraId="7F042BCD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发送</w:t>
      </w:r>
      <w:r>
        <w:rPr>
          <w:lang w:eastAsia="zh-CN"/>
        </w:rPr>
        <w:t>GET</w:t>
      </w:r>
      <w:r>
        <w:rPr>
          <w:lang w:eastAsia="zh-CN"/>
        </w:rPr>
        <w:t>请求获取页面内容</w:t>
      </w:r>
    </w:p>
    <w:p w14:paraId="5E1165C3" w14:textId="77777777" w:rsidR="00271490" w:rsidRDefault="00000000">
      <w:pPr>
        <w:pStyle w:val="a0"/>
      </w:pPr>
      <w:proofErr w:type="spellStart"/>
      <w:r>
        <w:t>使用</w:t>
      </w:r>
      <w:r>
        <w:t>BeautifulSoup</w:t>
      </w:r>
      <w:r>
        <w:t>解析</w:t>
      </w:r>
      <w:r>
        <w:t>HTML</w:t>
      </w:r>
      <w:proofErr w:type="spellEnd"/>
    </w:p>
    <w:p w14:paraId="5C79C148" w14:textId="77777777" w:rsidR="00271490" w:rsidRDefault="00271490"/>
    <w:p w14:paraId="45F8C005" w14:textId="77777777" w:rsidR="00271490" w:rsidRDefault="00000000">
      <w:r>
        <w:t>def fromurl2soup(url):</w:t>
      </w:r>
    </w:p>
    <w:p w14:paraId="72EB69FD" w14:textId="77777777" w:rsidR="00271490" w:rsidRDefault="00000000">
      <w:r>
        <w:t xml:space="preserve">    # </w:t>
      </w:r>
      <w:r>
        <w:t>代码实现省略</w:t>
      </w:r>
      <w:r>
        <w:t>...</w:t>
      </w:r>
    </w:p>
    <w:p w14:paraId="4C4DF782" w14:textId="77777777" w:rsidR="00271490" w:rsidRDefault="00000000">
      <w:r>
        <w:t xml:space="preserve">    # </w:t>
      </w:r>
      <w:r>
        <w:t>功能：发送</w:t>
      </w:r>
      <w:r>
        <w:t>HTTP</w:t>
      </w:r>
      <w:r>
        <w:t>请求并将返回的</w:t>
      </w:r>
      <w:r>
        <w:t>HTML</w:t>
      </w:r>
      <w:r>
        <w:t>转换为</w:t>
      </w:r>
      <w:r>
        <w:t>BeautifulSoup</w:t>
      </w:r>
      <w:r>
        <w:t>对象</w:t>
      </w:r>
    </w:p>
    <w:p w14:paraId="661D25F1" w14:textId="77777777" w:rsidR="00271490" w:rsidRDefault="00271490"/>
    <w:p w14:paraId="07458817" w14:textId="77777777" w:rsidR="00271490" w:rsidRDefault="00271490"/>
    <w:p w14:paraId="11827F4C" w14:textId="77777777" w:rsidR="00271490" w:rsidRDefault="00271490"/>
    <w:p w14:paraId="565A4F24" w14:textId="77777777" w:rsidR="00271490" w:rsidRDefault="00000000">
      <w:pPr>
        <w:pStyle w:val="31"/>
      </w:pPr>
      <w:r>
        <w:t xml:space="preserve">3.2 </w:t>
      </w:r>
      <w:r>
        <w:t>电影列表抓取模块</w:t>
      </w:r>
    </w:p>
    <w:p w14:paraId="619AEB52" w14:textId="77777777" w:rsidR="00271490" w:rsidRDefault="00000000">
      <w:r>
        <w:t>实现通过</w:t>
      </w:r>
      <w:r>
        <w:t>`crawl_top25`</w:t>
      </w:r>
      <w:r>
        <w:t>函数抓取豆瓣</w:t>
      </w:r>
      <w:r>
        <w:t>Top250</w:t>
      </w:r>
      <w:r>
        <w:t>的电影链接列表。主要功能：</w:t>
      </w:r>
    </w:p>
    <w:p w14:paraId="0F42A16D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定位页面中的电影列表元素</w:t>
      </w:r>
    </w:p>
    <w:p w14:paraId="0A379703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提取每部电影的详情页链接</w:t>
      </w:r>
    </w:p>
    <w:p w14:paraId="11A8FB5A" w14:textId="77777777" w:rsidR="00271490" w:rsidRDefault="00000000">
      <w:pPr>
        <w:pStyle w:val="a0"/>
      </w:pPr>
      <w:proofErr w:type="spellStart"/>
      <w:r>
        <w:t>处理可能的异常情况</w:t>
      </w:r>
      <w:proofErr w:type="spellEnd"/>
    </w:p>
    <w:p w14:paraId="1ABF5416" w14:textId="77777777" w:rsidR="00271490" w:rsidRDefault="00271490"/>
    <w:p w14:paraId="39097FCC" w14:textId="77777777" w:rsidR="00271490" w:rsidRDefault="00000000">
      <w:pPr>
        <w:pStyle w:val="31"/>
      </w:pPr>
      <w:r>
        <w:t xml:space="preserve">3.3 </w:t>
      </w:r>
      <w:r>
        <w:t>电影详情解析模块</w:t>
      </w:r>
    </w:p>
    <w:p w14:paraId="3C788A9A" w14:textId="77777777" w:rsidR="00271490" w:rsidRDefault="00000000">
      <w:r>
        <w:t>通过</w:t>
      </w:r>
      <w:r>
        <w:t>`parse_movie_detail`</w:t>
      </w:r>
      <w:r>
        <w:t>函数解析每部电影的详细信息，包括：</w:t>
      </w:r>
    </w:p>
    <w:p w14:paraId="776A1972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电影基本信息（标题、年份、导演等）</w:t>
      </w:r>
    </w:p>
    <w:p w14:paraId="3C5F3302" w14:textId="77777777" w:rsidR="00271490" w:rsidRDefault="00000000">
      <w:pPr>
        <w:pStyle w:val="a0"/>
      </w:pPr>
      <w:proofErr w:type="spellStart"/>
      <w:r>
        <w:t>电影评分和评分分布</w:t>
      </w:r>
      <w:proofErr w:type="spellEnd"/>
    </w:p>
    <w:p w14:paraId="2B34B2AA" w14:textId="77777777" w:rsidR="00271490" w:rsidRDefault="00000000">
      <w:pPr>
        <w:pStyle w:val="a0"/>
      </w:pPr>
      <w:r>
        <w:t>剧情简介</w:t>
      </w:r>
    </w:p>
    <w:p w14:paraId="1FB6DC8E" w14:textId="77777777" w:rsidR="00271490" w:rsidRDefault="00000000">
      <w:pPr>
        <w:pStyle w:val="a0"/>
      </w:pPr>
      <w:r>
        <w:t>相关链接</w:t>
      </w:r>
    </w:p>
    <w:p w14:paraId="45380149" w14:textId="77777777" w:rsidR="00271490" w:rsidRDefault="00271490"/>
    <w:p w14:paraId="10963539" w14:textId="77777777" w:rsidR="00271490" w:rsidRDefault="00000000">
      <w:r>
        <w:t>该模块设计了通用的信息提取函数</w:t>
      </w:r>
      <w:r>
        <w:t>`find_pure_text_tag`</w:t>
      </w:r>
      <w:r>
        <w:t>，实现了对不同类型数据的统一处理。</w:t>
      </w:r>
    </w:p>
    <w:p w14:paraId="6D848E2A" w14:textId="77777777" w:rsidR="00271490" w:rsidRDefault="00271490"/>
    <w:p w14:paraId="114EE5E2" w14:textId="77777777" w:rsidR="00271490" w:rsidRDefault="00000000">
      <w:pPr>
        <w:pStyle w:val="31"/>
      </w:pPr>
      <w:r>
        <w:t xml:space="preserve">3.4 </w:t>
      </w:r>
      <w:r>
        <w:t>评论抓取与解析模块</w:t>
      </w:r>
    </w:p>
    <w:p w14:paraId="1AD5D610" w14:textId="77777777" w:rsidR="00271490" w:rsidRDefault="00000000">
      <w:r>
        <w:t>该模块分为两部分：</w:t>
      </w:r>
    </w:p>
    <w:p w14:paraId="1881D7D1" w14:textId="77777777" w:rsidR="00271490" w:rsidRDefault="00000000">
      <w:pPr>
        <w:pStyle w:val="a0"/>
      </w:pPr>
      <w:r>
        <w:t>`parse_comments_site`</w:t>
      </w:r>
      <w:r>
        <w:t>：抓取电影评论页面，获取评论元素列表</w:t>
      </w:r>
    </w:p>
    <w:p w14:paraId="484122A6" w14:textId="77777777" w:rsidR="00271490" w:rsidRDefault="00000000">
      <w:pPr>
        <w:pStyle w:val="a0"/>
      </w:pPr>
      <w:r>
        <w:t>`parse_comments_div`</w:t>
      </w:r>
      <w:r>
        <w:t>：解析单条评论信息，提取用户、评分、内容等数据</w:t>
      </w:r>
    </w:p>
    <w:p w14:paraId="05DB1D37" w14:textId="77777777" w:rsidR="00271490" w:rsidRDefault="00271490"/>
    <w:p w14:paraId="41FC7177" w14:textId="77777777" w:rsidR="00271490" w:rsidRDefault="00000000">
      <w:pPr>
        <w:pStyle w:val="31"/>
      </w:pPr>
      <w:r>
        <w:t xml:space="preserve">3.5 </w:t>
      </w:r>
      <w:r>
        <w:t>数据库操作模块</w:t>
      </w:r>
    </w:p>
    <w:p w14:paraId="0C99BBB3" w14:textId="77777777" w:rsidR="00271490" w:rsidRDefault="00000000">
      <w:pPr>
        <w:rPr>
          <w:lang w:eastAsia="zh-CN"/>
        </w:rPr>
      </w:pPr>
      <w:r>
        <w:rPr>
          <w:lang w:eastAsia="zh-CN"/>
        </w:rPr>
        <w:t>负责数据库和表的创建、数据插入等操作：</w:t>
      </w:r>
    </w:p>
    <w:p w14:paraId="00C270DD" w14:textId="77777777" w:rsidR="00271490" w:rsidRDefault="00000000">
      <w:pPr>
        <w:pStyle w:val="a0"/>
      </w:pPr>
      <w:r>
        <w:t>`create_database`</w:t>
      </w:r>
      <w:r>
        <w:t>：</w:t>
      </w:r>
      <w:proofErr w:type="spellStart"/>
      <w:r>
        <w:t>创建</w:t>
      </w:r>
      <w:r>
        <w:t>MySQL</w:t>
      </w:r>
      <w:r>
        <w:t>数据库</w:t>
      </w:r>
      <w:proofErr w:type="spellEnd"/>
    </w:p>
    <w:p w14:paraId="3E706F8E" w14:textId="77777777" w:rsidR="00271490" w:rsidRDefault="00000000">
      <w:pPr>
        <w:pStyle w:val="a0"/>
      </w:pPr>
      <w:r>
        <w:t>`create_movies_table`</w:t>
      </w:r>
      <w:r>
        <w:t>和</w:t>
      </w:r>
      <w:r>
        <w:t>`create_comments_table`</w:t>
      </w:r>
      <w:r>
        <w:t>：创建电影和评论表</w:t>
      </w:r>
    </w:p>
    <w:p w14:paraId="7A7466F0" w14:textId="77777777" w:rsidR="00271490" w:rsidRDefault="00000000">
      <w:pPr>
        <w:pStyle w:val="a0"/>
      </w:pPr>
      <w:r>
        <w:t>`insert_movie_table`</w:t>
      </w:r>
      <w:r>
        <w:t>和</w:t>
      </w:r>
      <w:r>
        <w:t>`insert_comments_table`</w:t>
      </w:r>
      <w:r>
        <w:t>：插入电影和评论数据</w:t>
      </w:r>
    </w:p>
    <w:p w14:paraId="5E9DEE03" w14:textId="77777777" w:rsidR="00271490" w:rsidRDefault="00271490"/>
    <w:p w14:paraId="6BC0C76C" w14:textId="77777777" w:rsidR="00271490" w:rsidRDefault="00000000">
      <w:pPr>
        <w:pStyle w:val="21"/>
      </w:pPr>
      <w:r>
        <w:t xml:space="preserve">4. </w:t>
      </w:r>
      <w:r>
        <w:t>实现效果</w:t>
      </w:r>
    </w:p>
    <w:p w14:paraId="5DAF6E5F" w14:textId="77777777" w:rsidR="00271490" w:rsidRDefault="00271490"/>
    <w:p w14:paraId="2E2A2155" w14:textId="77777777" w:rsidR="00271490" w:rsidRDefault="00000000">
      <w:pPr>
        <w:pStyle w:val="31"/>
      </w:pPr>
      <w:r>
        <w:t xml:space="preserve">4.1 </w:t>
      </w:r>
      <w:r>
        <w:t>运行效果</w:t>
      </w:r>
    </w:p>
    <w:p w14:paraId="214D8628" w14:textId="3DAEFBB8" w:rsidR="00271490" w:rsidRDefault="00FB7F5C">
      <w:r>
        <w:rPr>
          <w:rFonts w:ascii="宋体" w:eastAsia="宋体" w:hAnsi="宋体" w:hint="eastAsia"/>
          <w:lang w:eastAsia="zh-CN"/>
        </w:rPr>
        <w:t>截图</w:t>
      </w:r>
      <w:r>
        <w:rPr>
          <w:rFonts w:ascii="微软雅黑" w:eastAsia="微软雅黑" w:hAnsi="微软雅黑" w:cs="微软雅黑" w:hint="eastAsia"/>
          <w:lang w:eastAsia="zh-CN"/>
        </w:rPr>
        <w:t>见文末</w:t>
      </w:r>
    </w:p>
    <w:p w14:paraId="362082ED" w14:textId="77777777" w:rsidR="00271490" w:rsidRDefault="00271490"/>
    <w:p w14:paraId="184B8223" w14:textId="77777777" w:rsidR="00271490" w:rsidRDefault="00000000">
      <w:pPr>
        <w:pStyle w:val="31"/>
        <w:rPr>
          <w:lang w:eastAsia="zh-CN"/>
        </w:rPr>
      </w:pPr>
      <w:r>
        <w:rPr>
          <w:lang w:eastAsia="zh-CN"/>
        </w:rPr>
        <w:t xml:space="preserve">4.2 </w:t>
      </w:r>
      <w:r>
        <w:rPr>
          <w:lang w:eastAsia="zh-CN"/>
        </w:rPr>
        <w:t>数据采集结果</w:t>
      </w:r>
    </w:p>
    <w:p w14:paraId="23CC297F" w14:textId="4FA8CA24" w:rsidR="00271490" w:rsidRDefault="00FB7F5C">
      <w:pPr>
        <w:rPr>
          <w:lang w:eastAsia="zh-CN"/>
        </w:rPr>
      </w:pPr>
      <w:r>
        <w:rPr>
          <w:rFonts w:ascii="宋体" w:eastAsia="宋体" w:hAnsi="宋体" w:hint="eastAsia"/>
          <w:lang w:eastAsia="zh-CN"/>
        </w:rPr>
        <w:t>截图</w:t>
      </w:r>
      <w:r>
        <w:rPr>
          <w:rFonts w:ascii="微软雅黑" w:eastAsia="微软雅黑" w:hAnsi="微软雅黑" w:cs="微软雅黑" w:hint="eastAsia"/>
          <w:lang w:eastAsia="zh-CN"/>
        </w:rPr>
        <w:t>见文末</w:t>
      </w:r>
    </w:p>
    <w:p w14:paraId="6A60AA20" w14:textId="77777777" w:rsidR="00271490" w:rsidRDefault="00271490">
      <w:pPr>
        <w:rPr>
          <w:lang w:eastAsia="zh-CN"/>
        </w:rPr>
      </w:pPr>
    </w:p>
    <w:p w14:paraId="196B8849" w14:textId="77777777" w:rsidR="00271490" w:rsidRDefault="00000000">
      <w:pPr>
        <w:pStyle w:val="31"/>
      </w:pPr>
      <w:r>
        <w:t xml:space="preserve">4.3 </w:t>
      </w:r>
      <w:proofErr w:type="spellStart"/>
      <w:r>
        <w:t>性能分析</w:t>
      </w:r>
      <w:proofErr w:type="spellEnd"/>
    </w:p>
    <w:p w14:paraId="47CDD06B" w14:textId="77777777" w:rsidR="00271490" w:rsidRDefault="00000000">
      <w:pPr>
        <w:pStyle w:val="a0"/>
      </w:pPr>
      <w:r>
        <w:t>成功抓取电影数：</w:t>
      </w:r>
      <w:r>
        <w:t>25</w:t>
      </w:r>
      <w:r>
        <w:t>部</w:t>
      </w:r>
    </w:p>
    <w:p w14:paraId="3DC171BD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评论数据量：每部电影约</w:t>
      </w:r>
      <w:r>
        <w:rPr>
          <w:lang w:eastAsia="zh-CN"/>
        </w:rPr>
        <w:t>30</w:t>
      </w:r>
      <w:r>
        <w:rPr>
          <w:lang w:eastAsia="zh-CN"/>
        </w:rPr>
        <w:t>条评论，共约</w:t>
      </w:r>
      <w:r>
        <w:rPr>
          <w:lang w:eastAsia="zh-CN"/>
        </w:rPr>
        <w:t>750</w:t>
      </w:r>
      <w:r>
        <w:rPr>
          <w:lang w:eastAsia="zh-CN"/>
        </w:rPr>
        <w:t>条评论</w:t>
      </w:r>
    </w:p>
    <w:p w14:paraId="2E9E9B32" w14:textId="77777777" w:rsidR="00271490" w:rsidRDefault="00271490"/>
    <w:p w14:paraId="15B49686" w14:textId="77777777" w:rsidR="00271490" w:rsidRDefault="00000000">
      <w:pPr>
        <w:pStyle w:val="21"/>
        <w:rPr>
          <w:lang w:eastAsia="zh-CN"/>
        </w:rPr>
      </w:pPr>
      <w:r>
        <w:rPr>
          <w:lang w:eastAsia="zh-CN"/>
        </w:rPr>
        <w:t xml:space="preserve">5. </w:t>
      </w:r>
      <w:r>
        <w:rPr>
          <w:lang w:eastAsia="zh-CN"/>
        </w:rPr>
        <w:t>问题与解决方案</w:t>
      </w:r>
    </w:p>
    <w:p w14:paraId="4BFF3F7D" w14:textId="77777777" w:rsidR="00271490" w:rsidRDefault="00271490">
      <w:pPr>
        <w:rPr>
          <w:lang w:eastAsia="zh-CN"/>
        </w:rPr>
      </w:pPr>
    </w:p>
    <w:p w14:paraId="1A3369B7" w14:textId="77777777" w:rsidR="00271490" w:rsidRDefault="00000000">
      <w:pPr>
        <w:pStyle w:val="31"/>
        <w:rPr>
          <w:lang w:eastAsia="zh-CN"/>
        </w:rPr>
      </w:pPr>
      <w:r>
        <w:rPr>
          <w:lang w:eastAsia="zh-CN"/>
        </w:rPr>
        <w:t xml:space="preserve">5.1 </w:t>
      </w:r>
      <w:r>
        <w:rPr>
          <w:lang w:eastAsia="zh-CN"/>
        </w:rPr>
        <w:t>反爬虫措施应对</w:t>
      </w:r>
    </w:p>
    <w:p w14:paraId="416B5A03" w14:textId="77777777" w:rsidR="00271490" w:rsidRDefault="00000000">
      <w:pPr>
        <w:rPr>
          <w:lang w:eastAsia="zh-CN"/>
        </w:rPr>
      </w:pPr>
      <w:proofErr w:type="gramStart"/>
      <w:r>
        <w:rPr>
          <w:lang w:eastAsia="zh-CN"/>
        </w:rPr>
        <w:t>豆瓣网</w:t>
      </w:r>
      <w:proofErr w:type="gramEnd"/>
      <w:r>
        <w:rPr>
          <w:lang w:eastAsia="zh-CN"/>
        </w:rPr>
        <w:t>有一定的反爬虫机制，本项目通过以下方式解决：</w:t>
      </w:r>
    </w:p>
    <w:p w14:paraId="4E68F856" w14:textId="77777777" w:rsidR="00271490" w:rsidRDefault="00000000">
      <w:pPr>
        <w:pStyle w:val="a0"/>
      </w:pPr>
      <w:proofErr w:type="spellStart"/>
      <w:r>
        <w:t>随机</w:t>
      </w:r>
      <w:r>
        <w:t>Cookie</w:t>
      </w:r>
      <w:r>
        <w:t>值</w:t>
      </w:r>
      <w:proofErr w:type="spellEnd"/>
    </w:p>
    <w:p w14:paraId="2C0BCD84" w14:textId="77777777" w:rsidR="00271490" w:rsidRDefault="00000000">
      <w:pPr>
        <w:pStyle w:val="a0"/>
      </w:pPr>
      <w:r>
        <w:t>模拟浏览器</w:t>
      </w:r>
      <w:r>
        <w:t>User-Agent</w:t>
      </w:r>
    </w:p>
    <w:p w14:paraId="09529469" w14:textId="0171D615" w:rsidR="00271490" w:rsidRDefault="00271490">
      <w:pPr>
        <w:rPr>
          <w:lang w:eastAsia="zh-CN"/>
        </w:rPr>
      </w:pPr>
    </w:p>
    <w:p w14:paraId="40142888" w14:textId="77777777" w:rsidR="00271490" w:rsidRDefault="00000000">
      <w:pPr>
        <w:pStyle w:val="31"/>
        <w:rPr>
          <w:lang w:eastAsia="zh-CN"/>
        </w:rPr>
      </w:pPr>
      <w:r>
        <w:rPr>
          <w:lang w:eastAsia="zh-CN"/>
        </w:rPr>
        <w:t xml:space="preserve">5.2 </w:t>
      </w:r>
      <w:r>
        <w:rPr>
          <w:lang w:eastAsia="zh-CN"/>
        </w:rPr>
        <w:t>页面解析挑战</w:t>
      </w:r>
    </w:p>
    <w:p w14:paraId="6063BF92" w14:textId="77777777" w:rsidR="00271490" w:rsidRDefault="00000000">
      <w:pPr>
        <w:rPr>
          <w:lang w:eastAsia="zh-CN"/>
        </w:rPr>
      </w:pPr>
      <w:r>
        <w:rPr>
          <w:lang w:eastAsia="zh-CN"/>
        </w:rPr>
        <w:t>豆瓣页面结构复杂且可能变化，通过以下方式提高解析稳定性：</w:t>
      </w:r>
    </w:p>
    <w:p w14:paraId="6DB93FE5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多级定位，先找到大区域再定位具体元素</w:t>
      </w:r>
    </w:p>
    <w:p w14:paraId="76D517B1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异常处理，防止因单个元素解析失败导致整个程序崩溃</w:t>
      </w:r>
    </w:p>
    <w:p w14:paraId="67FAE9E5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灵活解析方法，针对不同数据类型使用不同解析策略</w:t>
      </w:r>
    </w:p>
    <w:p w14:paraId="1FEBD521" w14:textId="77777777" w:rsidR="00271490" w:rsidRDefault="00271490">
      <w:pPr>
        <w:rPr>
          <w:lang w:eastAsia="zh-CN"/>
        </w:rPr>
      </w:pPr>
    </w:p>
    <w:p w14:paraId="355C0BC9" w14:textId="77777777" w:rsidR="00271490" w:rsidRDefault="00000000">
      <w:pPr>
        <w:pStyle w:val="21"/>
        <w:rPr>
          <w:lang w:eastAsia="zh-CN"/>
        </w:rPr>
      </w:pPr>
      <w:r>
        <w:rPr>
          <w:lang w:eastAsia="zh-CN"/>
        </w:rPr>
        <w:t xml:space="preserve">6. </w:t>
      </w:r>
      <w:r>
        <w:rPr>
          <w:lang w:eastAsia="zh-CN"/>
        </w:rPr>
        <w:t>总结与展望</w:t>
      </w:r>
    </w:p>
    <w:p w14:paraId="273CEBB9" w14:textId="77777777" w:rsidR="00271490" w:rsidRDefault="00271490">
      <w:pPr>
        <w:rPr>
          <w:lang w:eastAsia="zh-CN"/>
        </w:rPr>
      </w:pPr>
    </w:p>
    <w:p w14:paraId="672BD98B" w14:textId="77777777" w:rsidR="00271490" w:rsidRDefault="00000000">
      <w:pPr>
        <w:pStyle w:val="31"/>
        <w:rPr>
          <w:lang w:eastAsia="zh-CN"/>
        </w:rPr>
      </w:pPr>
      <w:r>
        <w:rPr>
          <w:lang w:eastAsia="zh-CN"/>
        </w:rPr>
        <w:t xml:space="preserve">6.1 </w:t>
      </w:r>
      <w:r>
        <w:rPr>
          <w:lang w:eastAsia="zh-CN"/>
        </w:rPr>
        <w:t>项目总结</w:t>
      </w:r>
    </w:p>
    <w:p w14:paraId="18459253" w14:textId="77777777" w:rsidR="00271490" w:rsidRDefault="00000000">
      <w:pPr>
        <w:rPr>
          <w:lang w:eastAsia="zh-CN"/>
        </w:rPr>
      </w:pPr>
      <w:r>
        <w:rPr>
          <w:lang w:eastAsia="zh-CN"/>
        </w:rPr>
        <w:t>本项目成功实现了对豆瓣电影</w:t>
      </w:r>
      <w:r>
        <w:rPr>
          <w:lang w:eastAsia="zh-CN"/>
        </w:rPr>
        <w:t>Top250</w:t>
      </w:r>
      <w:r>
        <w:rPr>
          <w:lang w:eastAsia="zh-CN"/>
        </w:rPr>
        <w:t>的数据抓取和存储，掌握了</w:t>
      </w:r>
      <w:r>
        <w:rPr>
          <w:lang w:eastAsia="zh-CN"/>
        </w:rPr>
        <w:t>Web</w:t>
      </w:r>
      <w:r>
        <w:rPr>
          <w:lang w:eastAsia="zh-CN"/>
        </w:rPr>
        <w:t>爬虫的基本技术和数据处理方法，为后续的数据分析奠定了基础。</w:t>
      </w:r>
    </w:p>
    <w:p w14:paraId="400B320D" w14:textId="77777777" w:rsidR="00271490" w:rsidRDefault="00271490">
      <w:pPr>
        <w:rPr>
          <w:lang w:eastAsia="zh-CN"/>
        </w:rPr>
      </w:pPr>
    </w:p>
    <w:p w14:paraId="088BE389" w14:textId="77777777" w:rsidR="00271490" w:rsidRDefault="00000000">
      <w:pPr>
        <w:pStyle w:val="31"/>
      </w:pPr>
      <w:r>
        <w:t xml:space="preserve">6.2 </w:t>
      </w:r>
      <w:proofErr w:type="spellStart"/>
      <w:r>
        <w:t>改进方向</w:t>
      </w:r>
      <w:proofErr w:type="spellEnd"/>
    </w:p>
    <w:p w14:paraId="79A4A4D4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添加代理</w:t>
      </w:r>
      <w:r>
        <w:rPr>
          <w:lang w:eastAsia="zh-CN"/>
        </w:rPr>
        <w:t>IP</w:t>
      </w:r>
      <w:r>
        <w:rPr>
          <w:lang w:eastAsia="zh-CN"/>
        </w:rPr>
        <w:t>池，进一步</w:t>
      </w:r>
      <w:proofErr w:type="gramStart"/>
      <w:r>
        <w:rPr>
          <w:lang w:eastAsia="zh-CN"/>
        </w:rPr>
        <w:t>规避反爬措施</w:t>
      </w:r>
      <w:proofErr w:type="gramEnd"/>
    </w:p>
    <w:p w14:paraId="3C5463B5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实现多线程或异步爬取，</w:t>
      </w:r>
      <w:proofErr w:type="gramStart"/>
      <w:r>
        <w:rPr>
          <w:lang w:eastAsia="zh-CN"/>
        </w:rPr>
        <w:t>提高爬取效率</w:t>
      </w:r>
      <w:proofErr w:type="gramEnd"/>
    </w:p>
    <w:p w14:paraId="0C81F8FD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增加增量更新功能，定期更新数据</w:t>
      </w:r>
    </w:p>
    <w:p w14:paraId="7139BA67" w14:textId="77777777" w:rsidR="00271490" w:rsidRDefault="00000000">
      <w:pPr>
        <w:pStyle w:val="a0"/>
        <w:rPr>
          <w:lang w:eastAsia="zh-CN"/>
        </w:rPr>
      </w:pPr>
      <w:r>
        <w:rPr>
          <w:lang w:eastAsia="zh-CN"/>
        </w:rPr>
        <w:t>开发数据可视化界面，展示分析结果</w:t>
      </w:r>
    </w:p>
    <w:p w14:paraId="4EB0FFF9" w14:textId="77777777" w:rsidR="00271490" w:rsidRDefault="00000000">
      <w:pPr>
        <w:pStyle w:val="a0"/>
        <w:rPr>
          <w:lang w:eastAsia="zh-CN"/>
        </w:rPr>
      </w:pPr>
      <w:proofErr w:type="gramStart"/>
      <w:r>
        <w:rPr>
          <w:lang w:eastAsia="zh-CN"/>
        </w:rPr>
        <w:t>扩展爬取范围</w:t>
      </w:r>
      <w:proofErr w:type="gramEnd"/>
      <w:r>
        <w:rPr>
          <w:lang w:eastAsia="zh-CN"/>
        </w:rPr>
        <w:t>，如演员信息、更多评论等</w:t>
      </w:r>
    </w:p>
    <w:p w14:paraId="7758C55A" w14:textId="77777777" w:rsidR="00271490" w:rsidRDefault="00271490">
      <w:pPr>
        <w:rPr>
          <w:lang w:eastAsia="zh-CN"/>
        </w:rPr>
      </w:pPr>
    </w:p>
    <w:p w14:paraId="2397FBFE" w14:textId="77777777" w:rsidR="00271490" w:rsidRDefault="00000000">
      <w:pPr>
        <w:pStyle w:val="21"/>
      </w:pPr>
      <w:r>
        <w:t xml:space="preserve">7. </w:t>
      </w:r>
      <w:proofErr w:type="spellStart"/>
      <w:r>
        <w:t>参考资料</w:t>
      </w:r>
      <w:proofErr w:type="spellEnd"/>
    </w:p>
    <w:p w14:paraId="18AB0123" w14:textId="77777777" w:rsidR="00271490" w:rsidRDefault="00000000">
      <w:r>
        <w:t>1. BeautifulSoup</w:t>
      </w:r>
      <w:r>
        <w:t>官方文档</w:t>
      </w:r>
      <w:r>
        <w:t>: https://www.crummy.com/software/BeautifulSoup/bs4/doc/</w:t>
      </w:r>
    </w:p>
    <w:p w14:paraId="73576897" w14:textId="77777777" w:rsidR="00271490" w:rsidRDefault="00000000">
      <w:r>
        <w:t>2. Requests</w:t>
      </w:r>
      <w:r>
        <w:t>官方文档</w:t>
      </w:r>
      <w:r>
        <w:t>: https://requests.readthedocs.io/</w:t>
      </w:r>
    </w:p>
    <w:p w14:paraId="7B5450A1" w14:textId="77777777" w:rsidR="00271490" w:rsidRDefault="00000000">
      <w:r>
        <w:t>3. PyMySQL</w:t>
      </w:r>
      <w:r>
        <w:t>文档</w:t>
      </w:r>
      <w:r>
        <w:t>: https://pymysql.readthedocs.io/</w:t>
      </w:r>
    </w:p>
    <w:p w14:paraId="6CA6205B" w14:textId="77777777" w:rsidR="00271490" w:rsidRDefault="00271490"/>
    <w:p w14:paraId="3C34243E" w14:textId="77777777" w:rsidR="00271490" w:rsidRDefault="00271490"/>
    <w:p w14:paraId="375F28A1" w14:textId="36C8601F" w:rsidR="00271490" w:rsidRDefault="00000000">
      <w:proofErr w:type="spellStart"/>
      <w:r>
        <w:t>运行效果截图</w:t>
      </w:r>
      <w:proofErr w:type="spellEnd"/>
      <w:r>
        <w:t>:</w:t>
      </w:r>
      <w:r w:rsidR="00FB7F5C" w:rsidRPr="00FB7F5C">
        <w:rPr>
          <w:noProof/>
          <w:lang w:eastAsia="zh-CN"/>
        </w:rPr>
        <w:t xml:space="preserve"> </w:t>
      </w:r>
      <w:r w:rsidR="00FB7F5C">
        <w:rPr>
          <w:noProof/>
          <w:lang w:eastAsia="zh-CN"/>
        </w:rPr>
        <w:drawing>
          <wp:inline distT="0" distB="0" distL="0" distR="0" wp14:anchorId="2C0D8E52" wp14:editId="03D49A1E">
            <wp:extent cx="5486400" cy="1851660"/>
            <wp:effectExtent l="0" t="0" r="0" b="0"/>
            <wp:docPr id="21408105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10592" name="图片 21408105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749D" w14:textId="77777777" w:rsidR="00271490" w:rsidRDefault="00000000">
      <w:r>
        <w:rPr>
          <w:noProof/>
        </w:rPr>
        <w:lastRenderedPageBreak/>
        <w:drawing>
          <wp:inline distT="0" distB="0" distL="0" distR="0" wp14:anchorId="04D499DC" wp14:editId="6B1F32D5">
            <wp:extent cx="5486400" cy="2041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 2025-04-07 11115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49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75579407">
    <w:abstractNumId w:val="8"/>
  </w:num>
  <w:num w:numId="2" w16cid:durableId="1105927201">
    <w:abstractNumId w:val="6"/>
  </w:num>
  <w:num w:numId="3" w16cid:durableId="1116602497">
    <w:abstractNumId w:val="5"/>
  </w:num>
  <w:num w:numId="4" w16cid:durableId="862017028">
    <w:abstractNumId w:val="4"/>
  </w:num>
  <w:num w:numId="5" w16cid:durableId="632830195">
    <w:abstractNumId w:val="7"/>
  </w:num>
  <w:num w:numId="6" w16cid:durableId="1945569991">
    <w:abstractNumId w:val="3"/>
  </w:num>
  <w:num w:numId="7" w16cid:durableId="925530803">
    <w:abstractNumId w:val="2"/>
  </w:num>
  <w:num w:numId="8" w16cid:durableId="1990747476">
    <w:abstractNumId w:val="1"/>
  </w:num>
  <w:num w:numId="9" w16cid:durableId="1185746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1490"/>
    <w:rsid w:val="0029639D"/>
    <w:rsid w:val="002F6231"/>
    <w:rsid w:val="00326F90"/>
    <w:rsid w:val="00AA1D8D"/>
    <w:rsid w:val="00B47730"/>
    <w:rsid w:val="00CB0664"/>
    <w:rsid w:val="00FB7F5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0F1013"/>
  <w14:defaultImageDpi w14:val="300"/>
  <w15:docId w15:val="{DC5C5B46-1610-4D52-9A23-F502A2CD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Anli Su</cp:lastModifiedBy>
  <cp:revision>3</cp:revision>
  <dcterms:created xsi:type="dcterms:W3CDTF">2013-12-23T23:15:00Z</dcterms:created>
  <dcterms:modified xsi:type="dcterms:W3CDTF">2025-04-07T03:19:00Z</dcterms:modified>
  <cp:category/>
</cp:coreProperties>
</file>